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东晋待考项目机器判断与人工核对</w:t>
      </w:r>
    </w:p>
    <w:p>
      <w:r>
        <w:t>317—420年行政区划首版  2026年10月11日</w:t>
      </w:r>
    </w:p>
    <w:p>
      <w:r>
        <w:t>本稿逐条列出 Work 留下的445项开放问题及102组跨年归属问题，供你核对本轮网页采用的年份和州郡县归属。机器判断服务于首版展示，原始研究记录继续保留；采用某项不等于史学问题已经解决。</w:t>
      </w:r>
    </w:p>
    <w:p>
      <w:r>
        <w:t>本轮在来源列出的可用时间中选择最早且不与已知事件冲突的一项；归属优先采用明确行政属隶、同一机构的可靠阶段关系和可支持的候选。没有可靠候选、涉及不同机构身份或仅有寄治原籍的，暂缓作为主表确定关系。侨州、侨郡、侨县的标记独立保留。</w:t>
      </w:r>
    </w:p>
    <w:p>
      <w:r>
        <w:t>判断结果：暂按此项采用 311项；暂缓采用 104项；部分采用 9项；保留原列并注明 21项。</w:t>
      </w:r>
    </w:p>
    <w:p>
      <w:r>
        <w:t>“397年后”可自397年展示，并注明非确切始置年；只有418或420年存在观察、没有早年候选的，不一概倒推317年。凡有原始竞争说法，本稿保留问题与候选。引文过长时只列定位节录，完整内容见机器判断JSON及原研究证据。</w:t>
      </w:r>
    </w:p>
    <w:p>
      <w:r>
        <w:t>核对时可直接在每条“人工意见”之后填写修改；引用本稿编号及原问题ID即可回写对应数据。附表的S编号为跨年父级问题，可能与前面的单项问题涉及同一实体，因此不应把两部分相加理解为独立政区数。</w:t>
      </w:r>
    </w:p>
    <w:p>
      <w:pPr>
        <w:pStyle w:val="Heading1"/>
      </w:pPr>
      <w:r>
        <w:t>逐项判断</w:t>
      </w:r>
    </w:p>
    <w:p>
      <w:pPr>
        <w:pStyle w:val="Heading2"/>
      </w:pPr>
      <w:r>
        <w:t>001  龙亢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龙亢：未列括号年代；江左流寓立，永初有龙亢；无具体侨年只末年观察。；上级候选 历阳郡 未详、历阳郡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具体列示：龙亢 420； → 历阳郡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书页798：3. 龙亢 按：侨寄今安徽含山县南。；中国行政区划通史·三国两晋南朝卷 第十编 书页1623：东晋栏：[历阳郡]；领县：龙亢。侨寄地栏：历阳。；中国行政区划通史·三国两晋南朝卷 第十编 书页1623：【研究阅读摘要，非逐字引文】江左流寓立，永初有龙亢；无具体侨年只末年观察。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ej5_i00115 判断ejmd_0001 置信度中</w:t>
      </w:r>
    </w:p>
    <w:p>
      <w:pPr>
        <w:pStyle w:val="Heading2"/>
      </w:pPr>
      <w:r>
        <w:t>002  阴安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阴安：未列括号年代；阴安汉旧名属魏后顿丘，宋志实晋熙侨县；东晋栏有阴安而南楼烦仅宋以后，不能回填。；上级候选 晋熙郡 未详、晋熙郡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具体列示：阴安 420； → 晋熙郡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书页799：3. 阴安 按：据《宋志》晋熙太守条：“新冶令，晋安帝立。”似随郡而置。 按：据《宋志》晋熙太守条：“阴安令，汉旧名，属魏郡，《晋太康地志》属顿丘。”此为侨县，侨寄今安徽枞阳县白湖乡柳寺村附近。；中国行政区划通史·三国两晋南朝卷 第十编 书页1624：东晋栏：[晋熙郡]；领县：阴安。侨寄地栏：怀宁。；中国行政区划通史·三国两晋南朝卷 第十编 书页1624：【研究阅读摘要，非逐字引文】阴安汉旧名属魏后顿丘，宋志实晋熙侨县；东晋栏有阴安而南楼烦仅宋以后，不能回填。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ej5_i00127 判断ejmd_0002 置信度中</w:t>
      </w:r>
    </w:p>
    <w:p>
      <w:pPr>
        <w:pStyle w:val="Heading2"/>
      </w:pPr>
      <w:r>
        <w:t>003  虞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虞：未列括号年代；马头郡以故淮南当涂实地立，晋安帝立，第五编引寰宇记405；零济阳虞为侨县。（起年候选405）；上级候选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具体列示：虞 405—420；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书页799：1. 虞 按：侨寄今安徽蚌埠市禹会区南淮河东岸马城镇。；中国行政区划通史·三国两晋南朝卷 第十编 书页1624：东晋栏：[马头郡]；领县：零 济阳 虞。侨寄地栏：马头城。；中国行政区划通史·三国两晋南朝卷 第十编 书页1624：【研究阅读摘要，非逐字引文】马头郡以故淮南当涂实地立，晋安帝立，第五编引寰宇记405；零济阳虞为侨县。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ej5_i00129 判断ejmd_0003 置信度中</w:t>
      </w:r>
    </w:p>
    <w:p>
      <w:pPr>
        <w:pStyle w:val="Heading2"/>
      </w:pPr>
      <w:r>
        <w:t>004  零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零：未列括号年代；马头郡以故淮南当涂实地立，晋安帝立，第五编引寰宇记405；零济阳虞为侨县。（起年候选405）；上级候选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具体列示：零 405—420；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书页799：2. 零 按：侨寄今安徽怀远县一带。；中国行政区划通史·三国两晋南朝卷 第十编 书页1624：东晋栏：[马头郡]；领县：零 济阳 虞。侨寄地栏：马头城。；中国行政区划通史·三国两晋南朝卷 第十编 书页1624：【研究阅读摘要，非逐字引文】马头郡以故淮南当涂实地立，晋安帝立，第五编引寰宇记405；零济阳虞为侨县。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ej5_i00130 判断ejmd_0004 置信度中</w:t>
      </w:r>
    </w:p>
    <w:p>
      <w:pPr>
        <w:pStyle w:val="Heading2"/>
      </w:pPr>
      <w:r>
        <w:t>005  济阳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济阳：未列括号年代；马头郡以故淮南当涂实地立，晋安帝立，第五编引寰宇记405；零济阳虞为侨县。（起年候选405）；上级候选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具体列示：济阳 405—420；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书页800：3. 济阳 按：侨寄今安徽怀远县一带。；中国行政区划通史·三国两晋南朝卷 第十编 书页1624：东晋栏：[马头郡]；领县：零 济阳 虞。侨寄地栏：马头城。；中国行政区划通史·三国两晋南朝卷 第十编 书页1624：【研究阅读摘要，非逐字引文】马头郡以故淮南当涂实地立，晋安帝立，第五编引寰宇记405；零济阳虞为侨县。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ej5_i00131 判断ejmd_0005 置信度中</w:t>
      </w:r>
    </w:p>
    <w:p>
      <w:pPr>
        <w:pStyle w:val="Heading2"/>
      </w:pPr>
      <w:r>
        <w:t>006  襄垣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襄垣：未列括号年代；襄垣晋末立时先属侨上党，后上党郡省，与上党县同属淮南；仅419原属观察投射，420改属观察，均非确切设县或改属年。（起年候选397、419）；襄垣晋末先属上党，后上党郡省县，与襄垣属淮南；采用420晚期属淮南观察锚，不把397当转换确年，旧郡/旧属只作419以前最大可能窗口。；上级候选 淮南郡 未详、上党郡 419、淮南郡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暂按此项采用。采用候选最早展示年。襄垣“晋末立”已约束为397—419，取候选最早397；原属上党、420转淮南的展示衔接保留。397及420均不是原典确切置县、改属年。 具体列示：襄垣 397—419；襄垣 420； → 上党郡 397—419； → 淮南郡 420</w:t>
      </w:r>
    </w:p>
    <w:p>
      <w:pPr>
        <w:pStyle w:val="正文条目"/>
      </w:pPr>
      <w:r>
        <w:rPr>
          <w:b/>
        </w:rPr>
        <w:t xml:space="preserve">判断理由  </w:t>
      </w:r>
      <w:r>
        <w:t>襄垣“晋末立”已约束为397—419，取候选最早397；原属上党、420转淮南的展示衔接保留。397及420均不是原典确切置县、改属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书页800：2. 襄垣 按：侨寄芜湖。；中国行政区划通史·三国两晋南朝卷 第十编 书页1562：东晋栏：上党郡；领县：襄垣。侨寄地栏：芜湖西南。；中国行政区划通史·三国两晋南朝卷 第十编 书页1561：【研究阅读摘要，非逐字引文】宋志襄垣晋末立属上党，后郡省县；与晋志宁康郡条不能证明襄垣也373置。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ej5_i00132 判断ejmd_0006 置信度低</w:t>
      </w:r>
    </w:p>
    <w:p>
      <w:pPr>
        <w:pStyle w:val="Heading2"/>
      </w:pPr>
      <w:r>
        <w:t>007  当涂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当涂：未列括号年代；成帝初苏峻祖约乱后淮南侨江南及诸县，当涂逡遒成帝立；412割于湖为境，实土阶段另记。（起年候选329、342）；上级候选 淮南郡 未详、淮南郡 329—420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具体列示：当涂 329—420； → 淮南郡 329—420</w:t>
      </w:r>
    </w:p>
    <w:p>
      <w:pPr>
        <w:pStyle w:val="正文条目"/>
      </w:pPr>
      <w:r>
        <w:rPr>
          <w:b/>
        </w:rPr>
        <w:t xml:space="preserve">判断理由  </w:t>
      </w:r>
      <w:r>
        <w:t>成帝初苏峻祖约乱后淮南侨江南及诸县，当涂逡遒成帝立；412割于湖为境，实土阶段另记。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书页801：3. 当涂 按：侨于江南，后分于湖为境，今安徽南陵县东南。；中国行政区划通史·三国两晋南朝卷 第十编 书页1621：东晋栏：淮南郡；领县：当涂 繁昌 襄垣 上党 定陵 逡遒。侨寄地栏：侨江南，后割于湖为境。；中国行政区划通史·三国两晋南朝卷 第十编 书页1620：【研究阅读摘要，非逐字引文】成帝初苏峻祖约乱后淮南侨江南及诸县，当涂逡遒成帝立；412割于湖为境，实土阶段另记。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ej5_i00133 判断ejmd_0007 置信度中</w:t>
      </w:r>
    </w:p>
    <w:p>
      <w:pPr>
        <w:pStyle w:val="Heading2"/>
      </w:pPr>
      <w:r>
        <w:t>008  上党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上党：未列括号年代；襄垣晋末先属上党，后上党郡省县，与襄垣属淮南；采用420晚期属淮南观察锚，不把397当转换确年，旧郡/旧属只作419以前最大可能窗口。；上级候选 淮南郡 未详、淮南郡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具体列示：上党 420； → 淮南郡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书页801：4. 上党 按：侨寄芜湖西南。；中国行政区划通史·三国两晋南朝卷 第十编 书页1621：东晋栏：淮南郡；领县：当涂 繁昌 襄垣 上党 定陵 逡遒。侨寄地栏：侨江南，后割于湖为境。；中国行政区划通史·三国两晋南朝卷 第十编 书页1621：【研究阅读摘要，非逐字引文】晋末上党省郡县属淮南、襄垣立，安帝朝最早界；与上党郡阶段要按转属约束，不能同年重复列郡县同一机构。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ej5_i00134 判断ejmd_0008 置信度中</w:t>
      </w:r>
    </w:p>
    <w:p>
      <w:pPr>
        <w:pStyle w:val="Heading2"/>
      </w:pPr>
      <w:r>
        <w:t>009  定陵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定陵：未列括号年代；定陵本属襄城，东晋割芜湖境立，后转淮南；在412转属展示方案中仅411原属观察锚，不把411当创置。（起年候选317、411）；繁昌原襄城后属淮南、定陵割芜湖；412土断作为转属展示推定，不称始置年。（起年候选397、418）；上级候选 淮南郡 未详、襄城郡 411、淮南郡 412—420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具体列示：定陵 411；定陵 412—420； → 襄城郡 411； → 淮南郡 412—420</w:t>
      </w:r>
    </w:p>
    <w:p>
      <w:pPr>
        <w:pStyle w:val="正文条目"/>
      </w:pPr>
      <w:r>
        <w:rPr>
          <w:b/>
        </w:rPr>
        <w:t xml:space="preserve">判断理由  </w:t>
      </w:r>
      <w:r>
        <w:t>定陵本属襄城，东晋割芜湖境立，后转淮南；在412转属展示方案中仅411原属观察锚，不把411当创置。；繁昌原襄城后属淮南、定陵割芜湖；412土断作为转属展示推定，不称始置年。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书页801：5. 定陵 按：侨寄芜湖界，今安徽青阳县东北。；中国行政区划通史·三国两晋南朝卷 第十编 书页1534：东晋栏：襄城郡；领县：繁昌 定陵。侨寄地栏：春谷、芜湖界。；中国行政区划通史·三国两晋南朝卷 第十编 书页1534：【研究阅读摘要，非逐字引文】定陵本属襄城，东晋割芜湖境立，后转淮南；在412转属展示方案中仅411原属观察锚，不把411当创置。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ej5_i00135 判断ejmd_0009 置信度中</w:t>
      </w:r>
    </w:p>
    <w:p>
      <w:pPr>
        <w:pStyle w:val="Heading2"/>
      </w:pPr>
      <w:r>
        <w:t>010  逡遒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逡遒：未列括号年代；成帝初苏峻祖约乱后淮南侨江南及诸县，当涂逡遒成帝立；412割于湖为境，实土阶段另记。（起年候选329、342）；上级候选 淮南郡 未详、淮南郡 329—420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具体列示：逡遒 329—420； → 淮南郡 329—420</w:t>
      </w:r>
    </w:p>
    <w:p>
      <w:pPr>
        <w:pStyle w:val="正文条目"/>
      </w:pPr>
      <w:r>
        <w:rPr>
          <w:b/>
        </w:rPr>
        <w:t xml:space="preserve">判断理由  </w:t>
      </w:r>
      <w:r>
        <w:t>成帝初苏峻祖约乱后淮南侨江南及诸县，当涂逡遒成帝立；412割于湖为境，实土阶段另记。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书页801：6. 逡道 按：侨寄芜湖界，今安徽宣城市宣州区境。；中国行政区划通史·三国两晋南朝卷 第十编 书页1621：东晋栏：淮南郡；领县：当涂 繁昌 襄垣 上党 定陵 逡遒。侨寄地栏：侨江南，后割于湖为境。；中国行政区划通史·三国两晋南朝卷 第十编 书页1620：【研究阅读摘要，非逐字引文】成帝初苏峻祖约乱后淮南侨江南及诸县，当涂逡遒成帝立；412割于湖为境，实土阶段另记。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ej5_i00136 判断ejmd_0010 置信度中</w:t>
      </w:r>
    </w:p>
    <w:p>
      <w:pPr>
        <w:pStyle w:val="Heading2"/>
      </w:pPr>
      <w:r>
        <w:t>011  繁昌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繁昌：未列括号年代；元帝以春谷侨襄城繁昌；安帝初刘敬宣仍领襄城太守，晋乱后省。结合412淮南授土和繁昌改属，以412为展示转换，旧郡及繁昌旧属至411；此年为无冲突投射非原文确年。（起年候选317、322）；繁昌原襄城后属淮南、定陵割芜湖；412土断作为转属展示推定，不称始置年。（起年候选397、418）；上级候选 淮南郡 未详、襄城郡 317—411、淮南郡 412—420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具体列示：繁昌 317—411；繁昌 412—420； → 襄城郡 317—411； → 淮南郡 412—420</w:t>
      </w:r>
    </w:p>
    <w:p>
      <w:pPr>
        <w:pStyle w:val="正文条目"/>
      </w:pPr>
      <w:r>
        <w:rPr>
          <w:b/>
        </w:rPr>
        <w:t xml:space="preserve">判断理由  </w:t>
      </w:r>
      <w:r>
        <w:t>元帝以春谷侨襄城繁昌；安帝初刘敬宣仍领襄城太守，晋乱后省。结合412淮南授土和繁昌改属，以412为展示转换，旧郡及繁昌旧属至411；此年为无冲突投射非原文确年。；繁昌原襄城后属淮南、定陵割芜湖；412土断作为转属展示推定，不称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书页801：7. 繁昌 按：侨寄春谷（今安徽繁昌县）东北。；中国行政区划通史·三国两晋南朝卷 第十编 书页1534：东晋栏：襄城郡；领县：繁昌 定陵。侨寄地栏：春谷、芜湖界。；中国行政区划通史·三国两晋南朝卷 第十编 书页1534：【研究阅读摘要，非逐字引文】元帝渡江以春谷侨襄城及繁昌；隆安后又曾侨历阳，晋乱省郡繁昌转淮南。省年未详，暂不造固定省年，见问题。</w:t>
      </w:r>
    </w:p>
    <w:p>
      <w:pPr>
        <w:pStyle w:val="证据"/>
      </w:pPr>
      <w:r>
        <w:rPr>
          <w:b/>
        </w:rPr>
        <w:t xml:space="preserve">补充出处  </w:t>
      </w:r>
      <w:r>
        <w:t>另有4条证据，按原问题ID见完整机器判断JSON。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ej5_i00137 判断ejmd_0011 置信度中</w:t>
      </w:r>
    </w:p>
    <w:p>
      <w:pPr>
        <w:pStyle w:val="Heading2"/>
      </w:pPr>
      <w:r>
        <w:t>012  怀德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怀德：未列括号年代；元帝太兴三年七月立怀德县，早于/改名费说与四月费已在相冲突，分实体。（起年候选320）；上级候选 琅邪郡 未详、琅邪郡 320—420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具体列示：怀德 320—420； → 琅邪郡 320—420</w:t>
      </w:r>
    </w:p>
    <w:p>
      <w:pPr>
        <w:pStyle w:val="正文条目"/>
      </w:pPr>
      <w:r>
        <w:rPr>
          <w:b/>
        </w:rPr>
        <w:t xml:space="preserve">判断理由  </w:t>
      </w:r>
      <w:r>
        <w:t>元帝太兴三年七月立怀德县，早于/改名费说与四月费已在相冲突，分实体。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书页801：2. 怀德 ① 按：侨寄建康。；中国行政区划通史·三国两晋南朝卷 第十编 书页1605：东晋栏：琅邪郡；领县：怀德 费 即丘 阳都 临沂 开阳。侨寄地栏：丹阳郡、江乘金城，成实土。；中国行政区划通史·三国两晋南朝卷 第十编 书页1605：【研究阅读摘要，非逐字引文】元帝太兴三年七月立怀德县，早于/改名费说与四月费已在相冲突，分实体。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ej5_i00138 判断ejmd_0012 置信度中</w:t>
      </w:r>
    </w:p>
    <w:p>
      <w:pPr>
        <w:pStyle w:val="Heading2"/>
      </w:pPr>
      <w:r>
        <w:t>013  费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费：未列括号年代；320四月琅邪费甘露，琅邪郡费县侨置至迟320；怀德同年七月另立，怀德改费说作者质疑，不并两县。（起年候选317、320）；上级候选 琅邪郡 未详、琅邪郡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具体列示：费 317—420； → 琅邪郡 317—420</w:t>
      </w:r>
    </w:p>
    <w:p>
      <w:pPr>
        <w:pStyle w:val="正文条目"/>
      </w:pPr>
      <w:r>
        <w:rPr>
          <w:b/>
        </w:rPr>
        <w:t xml:space="preserve">判断理由  </w:t>
      </w:r>
      <w:r>
        <w:t>320四月琅邪费甘露，琅邪郡费县侨置至迟320；怀德同年七月另立，怀德改费说作者质疑，不并两县。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书页801：3. 费 按：侨寄建康。；中国行政区划通史·三国两晋南朝卷 第十编 书页1605：东晋栏：琅邪郡；领县：怀德 费 即丘 阳都 临沂 开阳。侨寄地栏：丹阳郡、江乘金城，成实土。；中国行政区划通史·三国两晋南朝卷 第十编 书页1605：【研究阅读摘要，非逐字引文】320四月琅邪费甘露，琅邪郡费县侨置至迟320；怀德同年七月另立，怀德改费说作者质疑，不并两县。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ej5_i00139 判断ejmd_0013 置信度中</w:t>
      </w:r>
    </w:p>
    <w:p>
      <w:pPr>
        <w:pStyle w:val="Heading2"/>
      </w:pPr>
      <w:r>
        <w:t>014  阳都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阳都：未列括号年代；三县东晋侨置，始置未见明确年，只保留末年名录观察。；上级候选 琅邪郡 未详、琅邪郡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具体列示：阳都 420； → 琅邪郡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书页801：4. 阳都 按：侨寄江乘。；中国行政区划通史·三国两晋南朝卷 第十编 书页1605：东晋栏：琅邪郡；领县：怀德 费 即丘 阳都 临沂 开阳。侨寄地栏：丹阳郡、江乘金城，成实土。；中国行政区划通史·三国两晋南朝卷 第十编 书页1605：【研究阅读摘要，非逐字引文】三县东晋侨置，始置未见明确年，只保留末年名录观察。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ej5_i00140 判断ejmd_0014 置信度中</w:t>
      </w:r>
    </w:p>
    <w:p>
      <w:pPr>
        <w:pStyle w:val="Heading2"/>
      </w:pPr>
      <w:r>
        <w:t>015  临沂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临沂：未列括号年代；咸康元年桓温领琅邪，求割丹阳江乘为郡境，分江乘立临沂；335为本条明确设县年。（起年候选335）；上级候选 琅邪郡 未详、琅邪郡 335—420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具体列示：临沂 335—420； → 琅邪郡 335—420</w:t>
      </w:r>
    </w:p>
    <w:p>
      <w:pPr>
        <w:pStyle w:val="正文条目"/>
      </w:pPr>
      <w:r>
        <w:rPr>
          <w:b/>
        </w:rPr>
        <w:t xml:space="preserve">判断理由  </w:t>
      </w:r>
      <w:r>
        <w:t>咸康元年桓温领琅邪，求割丹阳江乘为郡境，分江乘立临沂；335为本条明确设县年。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书页802：5. 临沂 按：侨寄江乘西。；中国行政区划通史·三国两晋南朝卷 第十编 书页1605：东晋栏：琅邪郡；领县：怀德 费 即丘 阳都 临沂 开阳。侨寄地栏：丹阳郡、江乘金城，成实土。；中国行政区划通史·三国两晋南朝卷 第十编 书页1605：【研究阅读摘要，非逐字引文】三县东晋侨置，始置未见明确年，只保留末年名录观察。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ej5_i00141 判断ejmd_0015 置信度中</w:t>
      </w:r>
    </w:p>
    <w:p>
      <w:pPr>
        <w:pStyle w:val="Heading2"/>
      </w:pPr>
      <w:r>
        <w:t>016  即丘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即丘：未列括号年代；三县东晋侨置，始置未见明确年，只保留末年名录观察。；上级候选 琅邪郡 未详、琅邪郡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具体列示：即丘 420； → 琅邪郡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书页802：6. 即丘 按：侨寄江乘。；中国行政区划通史·三国两晋南朝卷 第十编 书页1605：东晋栏：琅邪郡；领县：怀德 费 即丘 阳都 临沂 开阳。侨寄地栏：丹阳郡、江乘金城，成实土。；中国行政区划通史·三国两晋南朝卷 第十编 书页1605：【研究阅读摘要，非逐字引文】三县东晋侨置，始置未见明确年，只保留末年名录观察。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ej5_i00142 判断ejmd_0016 置信度中</w:t>
      </w:r>
    </w:p>
    <w:p>
      <w:pPr>
        <w:pStyle w:val="Heading2"/>
      </w:pPr>
      <w:r>
        <w:t>017  开阳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开阳：未列括号年代；元帝分武进侨彭城；七县作者据宋志回溯，开阳安帝由琅邪转属需独立下界。（起年候选397、418）；开阳晋侨立犹属琅邪，安帝度彭城；396为安帝改属前最后无冲突锚。（起年候选317、396）；上级候选 琅邪郡 未详、彭城郡 397—420、琅邪郡 396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具体列示：开阳 397—420；开阳 396； → 琅邪郡 396； → 彭城郡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元帝分武进侨彭城；七县作者据宋志回溯，开阳安帝由琅邪转属需独立下界。；本县尚无独立创设年：仅在本属阶段末可确认/可能存在的观察锚，未将父郡起年回填本县。；开阳晋侨立犹属琅邪，安帝度彭城；396为安帝改属前最后无冲突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扬州沿革 书页802：7. 开阳 第二节 徐州沿革；中国行政区划通史·三国两晋南朝卷 第十编 书页1602：东晋栏：彭城郡；领县：彭城 吕 武原 傅阳 蕃 薛 开阳。侨寄地栏：武进。；中国行政区划通史·三国两晋南朝卷 第十编 书页1601：【研究阅读摘要，非逐字引文】元帝分武进侨彭城；七县作者据宋志回溯，开阳安帝由琅邪转属需独立下界。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ej5_i00143 判断ejmd_0017 置信度中</w:t>
      </w:r>
    </w:p>
    <w:p>
      <w:pPr>
        <w:pStyle w:val="Heading2"/>
      </w:pPr>
      <w:r>
        <w:t>018  建陵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建陵：未列括号年代；海陵安帝分广陵，建陵安帝立；第五编以义熙七年411定郡，建陵县随郡为可能投射。（起年候选411）；上级候选 海陵郡 未详、海陵郡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具体列示：建陵 411—420； → 海陵郡 411—420</w:t>
      </w:r>
    </w:p>
    <w:p>
      <w:pPr>
        <w:pStyle w:val="正文条目"/>
      </w:pPr>
      <w:r>
        <w:rPr>
          <w:b/>
        </w:rPr>
        <w:t xml:space="preserve">判断理由  </w:t>
      </w:r>
      <w:r>
        <w:t>海陵安帝分广陵，建陵安帝立；第五编以义熙七年411定郡，建陵县随郡为可能投射。；本条年份来自县随郡/作者疑推，或原题确数但按语存疑；明确保留展示推定，不称确切始置。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书页803：1. 建陵 按：建陵，《汉志》上东海郡属县，治今江苏沭阳县西北；东汉废。《宋志》一南兖州刺史海陵太守：“晋安帝分广陵立。……建陵令，晋安帝立。”则其为侨县，且为海陵郡治。又《隋志》下江都郡海陵：“并建陵县入。”侨地在今泰州市，疑其义熙七年随郡而立。；中国行政区划通史·三国两晋南朝卷 第十编 书页1611：东晋栏：[海陵郡]；领县：建陵。侨寄地栏：建陵。；中国行政区划通史·三国两晋南朝卷 第十编 书页1611：【研究阅读摘要，非逐字引文】海陵安帝分广陵，建陵安帝立；第五编以义熙七年411定郡，建陵县随郡为可能投射。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ej5_i00150 判断ejmd_0018 置信度中</w:t>
      </w:r>
    </w:p>
    <w:p>
      <w:pPr>
        <w:pStyle w:val="Heading2"/>
      </w:pPr>
      <w:r>
        <w:t>019  考城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考城：未列括号年代；晋志义熙七年立盱眙统考城等三县；郡实考城侨，信都睢陵宋末不得回填。（起年候选411）；上级候选 盱眙郡 未详、盱眙郡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具体列示：考城 411—420； → 盱眙郡 411—420</w:t>
      </w:r>
    </w:p>
    <w:p>
      <w:pPr>
        <w:pStyle w:val="正文条目"/>
      </w:pPr>
      <w:r>
        <w:rPr>
          <w:b/>
        </w:rPr>
        <w:t xml:space="preserve">判断理由  </w:t>
      </w:r>
      <w:r>
        <w:t>晋志义熙七年立盱眙统考城等三县；郡实考城侨，信都睢陵宋末不得回填。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书页804：1. 考城 按：《东晋志》卷4盱眙郡考城县条据《晋志》以为考城侨县义熙七年置，今遍检《晋志》未见所据，不知洪氏所引《晋志》为何本。又《东晋志》卷4兖州东燕郡考城云：“《图经》，侨县在怀远县东南四十五里，今为考城铺。”此考城侨属盱眙郡，与东燕侨郡所领……；中国行政区划通史·三国两晋南朝卷 第十编 书页1612：东晋栏：[盱眙郡]；领县：考城。侨寄地栏：盱眙。；中国行政区划通史·三国两晋南朝卷 第十编 书页1611：【研究阅读摘要，非逐字引文】晋志义熙七年立盱眙统考城等三县；郡实考城侨，信都睢陵宋末不得回填。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ej5_i00156 判断ejmd_0019 置信度中</w:t>
      </w:r>
    </w:p>
    <w:p>
      <w:pPr>
        <w:pStyle w:val="Heading2"/>
      </w:pPr>
      <w:r>
        <w:t>020  燕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燕：未列括号年代；钟离实郡晋安帝分立，按第五编疑与海陵同时411；燕朝歌乐平三县皆流寓因配，各县侨性独立。（起年候选411）；上级候选 钟离郡 未详、钟离郡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具体列示：燕 411—420； → 钟离郡 411—420</w:t>
      </w:r>
    </w:p>
    <w:p>
      <w:pPr>
        <w:pStyle w:val="正文条目"/>
      </w:pPr>
      <w:r>
        <w:rPr>
          <w:b/>
        </w:rPr>
        <w:t xml:space="preserve">判断理由  </w:t>
      </w:r>
      <w:r>
        <w:t>钟离实郡晋安帝分立，按第五编疑与海陵同时411；燕朝歌乐平三县皆流寓因配，各县侨性独立。；本条年份来自县随郡/作者疑推，或原题确数但按语存疑；明确保留展示推定，不称确切始置。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书页804：1. 燕；中国行政区划通史·三国两晋南朝卷 第十编 书页1623：东晋栏：[钟离郡]；领县：燕 朝歌 乐平。侨寄地栏：燕。；中国行政区划通史·三国两晋南朝卷 第十编 书页1623：【研究阅读摘要，非逐字引文】钟离实郡晋安帝分立，按第五编疑与海陵同时411；燕朝歌乐平三县皆流寓因配，各县侨性独立。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ej5_i00161 判断ejmd_0020 置信度中</w:t>
      </w:r>
    </w:p>
    <w:p>
      <w:pPr>
        <w:pStyle w:val="Heading2"/>
      </w:pPr>
      <w:r>
        <w:t>021  朝歌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朝歌：未列括号年代；钟离实郡晋安帝分立，按第五编疑与海陵同时411；燕朝歌乐平三县皆流寓因配，各县侨性独立。（起年候选411）；上级候选 钟离郡 未详、钟离郡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具体列示：朝歌 411—420； → 钟离郡 411—420</w:t>
      </w:r>
    </w:p>
    <w:p>
      <w:pPr>
        <w:pStyle w:val="正文条目"/>
      </w:pPr>
      <w:r>
        <w:rPr>
          <w:b/>
        </w:rPr>
        <w:t xml:space="preserve">判断理由  </w:t>
      </w:r>
      <w:r>
        <w:t>钟离实郡晋安帝分立，按第五编疑与海陵同时411；燕朝歌乐平三县皆流寓因配，各县侨性独立。；本条年份来自县随郡/作者疑推，或原题确数但按语存疑；明确保留展示推定，不称确切始置。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书页804：2. 朝歌；中国行政区划通史·三国两晋南朝卷 第十编 书页1623：东晋栏：[钟离郡]；领县：燕 朝歌 乐平。侨寄地栏：燕。；中国行政区划通史·三国两晋南朝卷 第十编 书页1623：【研究阅读摘要，非逐字引文】钟离实郡晋安帝分立，按第五编疑与海陵同时411；燕朝歌乐平三县皆流寓因配，各县侨性独立。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ej5_i00162 判断ejmd_0021 置信度中</w:t>
      </w:r>
    </w:p>
    <w:p>
      <w:pPr>
        <w:pStyle w:val="Heading2"/>
      </w:pPr>
      <w:r>
        <w:t>022  乐平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乐平：未列括号年代；钟离实郡晋安帝分立，按第五编疑与海陵同时411；燕朝歌乐平三县皆流寓因配，各县侨性独立。（起年候选411）；上级候选 钟离郡 未详、钟离郡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具体列示：乐平 411—420； → 钟离郡 411—420</w:t>
      </w:r>
    </w:p>
    <w:p>
      <w:pPr>
        <w:pStyle w:val="正文条目"/>
      </w:pPr>
      <w:r>
        <w:rPr>
          <w:b/>
        </w:rPr>
        <w:t xml:space="preserve">判断理由  </w:t>
      </w:r>
      <w:r>
        <w:t>钟离实郡晋安帝分立，按第五编疑与海陵同时411；燕朝歌乐平三县皆流寓因配，各县侨性独立。；本条年份来自县随郡/作者疑推，或原题确数但按语存疑；明确保留展示推定，不称确切始置。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书页804：3. 乐平；中国行政区划通史·三国两晋南朝卷 第十编 书页1623：东晋栏：[钟离郡]；领县：燕 朝歌 乐平。侨寄地栏：燕。；中国行政区划通史·三国两晋南朝卷 第十编 书页1623：【研究阅读摘要，非逐字引文】钟离实郡晋安帝分立，按第五编疑与海陵同时411；燕朝歌乐平三县皆流寓因配，各县侨性独立。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ej5_i00163 判断ejmd_0022 置信度中</w:t>
      </w:r>
    </w:p>
    <w:p>
      <w:pPr>
        <w:pStyle w:val="Heading2"/>
      </w:pPr>
      <w:r>
        <w:t>023  秦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秦：未列括号年代；安帝改堂邑秦郡；钱大昕以义熙九年413土断并北陈留解释。秦国表名保留但规范行政称秦郡，不据国字建爵期。；上级候选 秦郡 未详、秦国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具体列示：秦 420；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书页808：2. 秦；中国行政区划通史·三国两晋南朝卷 第十编 书页1570：东晋栏：秦国；领县：秦 平丘 外黄 浚仪 尉氏 雍丘 顿丘 沛 义成。侨寄地栏：堂邑、清流。；中国行政区划通史·三国两晋南朝卷 第十编 书页1569：【研究阅读摘要，非逐字引文】安帝改堂邑秦郡；钱大昕以义熙九年413土断并北陈留解释。秦国表名保留但规范行政称秦郡，不据国字建爵期。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ej5_i00244 判断ejmd_0023 置信度中</w:t>
      </w:r>
    </w:p>
    <w:p>
      <w:pPr>
        <w:pStyle w:val="Heading2"/>
      </w:pPr>
      <w:r>
        <w:t>024  外黄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外黄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具体列示：外黄 412；外黄 413—420； → 北陈留郡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北陈留侨堂邑，义熙九年413土断并秦郡；412为最后可能存在锚点，前置年代仍不详。；本县尚无独立创设年：仅在本属阶段末可确认/可能存在的观察锚，未将父郡起年回填本县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书页808：3. 外黄；中国行政区划通史·三国两晋南朝卷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ej5_i00245 判断ejmd_0024 置信度中</w:t>
      </w:r>
    </w:p>
    <w:p>
      <w:pPr>
        <w:pStyle w:val="Heading2"/>
      </w:pPr>
      <w:r>
        <w:t>025  浚仪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浚仪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具体列示：浚仪 412；浚仪 413—420； → 北陈留郡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北陈留侨堂邑，义熙九年413土断并秦郡；412为最后可能存在锚点，前置年代仍不详。；本县尚无独立创设年：仅在本属阶段末可确认/可能存在的观察锚，未将父郡起年回填本县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书页808：4. 浚仪；中国行政区划通史·三国两晋南朝卷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ej5_i00246 判断ejmd_0025 置信度中</w:t>
      </w:r>
    </w:p>
    <w:p>
      <w:pPr>
        <w:pStyle w:val="Heading2"/>
      </w:pPr>
      <w:r>
        <w:t>026  尉氏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尉氏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具体列示：尉氏 412；尉氏 413—420； → 北陈留郡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北陈留侨堂邑，义熙九年413土断并秦郡；412为最后可能存在锚点，前置年代仍不详。；本县尚无独立创设年：仅在本属阶段末可确认/可能存在的观察锚，未将父郡起年回填本县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书页808：5. 尉氏；中国行政区划通史·三国两晋南朝卷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ej5_i00247 判断ejmd_0026 置信度中</w:t>
      </w:r>
    </w:p>
    <w:p>
      <w:pPr>
        <w:pStyle w:val="Heading2"/>
      </w:pPr>
      <w:r>
        <w:t>027  雍丘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雍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具体列示：雍丘 412；雍丘 413—420； → 北陈留郡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北陈留侨堂邑，义熙九年413土断并秦郡；412为最后可能存在锚点，前置年代仍不详。；本县尚无独立创设年：仅在本属阶段末可确认/可能存在的观察锚，未将父郡起年回填本县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书页808：6. 雍丘；中国行政区划通史·三国两晋南朝卷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ej5_i00248 判断ejmd_0027 置信度中</w:t>
      </w:r>
    </w:p>
    <w:p>
      <w:pPr>
        <w:pStyle w:val="Heading2"/>
      </w:pPr>
      <w:r>
        <w:t>028  顿丘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顿丘：未列括号年代；安帝改堂邑秦郡；钱大昕以义熙九年413土断并北陈留解释。秦国表名保留但规范行政称秦郡，不据国字建爵期。；上级候选 秦郡 未详、秦国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具体列示：顿丘 420；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书页809：7. 顿丘 按：侨寄清流。；中国行政区划通史·三国两晋南朝卷 第十编 书页1570：东晋栏：秦国；领县：秦 平丘 外黄 浚仪 尉氏 雍丘 顿丘 沛 义成。侨寄地栏：堂邑、清流。；中国行政区划通史·三国两晋南朝卷 第十编 书页1569：【研究阅读摘要，非逐字引文】安帝改堂邑秦郡；钱大昕以义熙九年413土断并北陈留解释。秦国表名保留但规范行政称秦郡，不据国字建爵期。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ej5_i00249 判断ejmd_0028 置信度中</w:t>
      </w:r>
    </w:p>
    <w:p>
      <w:pPr>
        <w:pStyle w:val="Heading2"/>
      </w:pPr>
      <w:r>
        <w:t>029  沛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沛：未列括号年代；清流顿丘原领沛，后顿丘降县与沛同属秦；在413转属展示方案下，沛仅412原属观察锚，不能认定412始置。（起年候选317、412）；安帝改堂邑秦郡；钱大昕以义熙九年413土断并北陈留解释。秦国表名保留但规范行政称秦郡，不据国字建爵期。；上级候选 秦郡 未详、顿丘郡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具体列示：沛 412；沛 413—420； → 顿丘郡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清流顿丘原领沛，后顿丘降县与沛同属秦；在413转属展示方案下，沛仅412原属观察锚，不能认定412始置。；420为本轮研究截点，不是机构废止年。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书页809：8. 沛 按：侨寄清流。；中国行政区划通史·三国两晋南朝卷 第十编 书页1517：东晋栏：顿丘郡；领县：沛。侨寄地栏：清流。；中国行政区划通史·三国两晋南朝卷 第十编 书页1517：【研究阅读摘要，非逐字引文】清流顿丘原领沛，后顿丘降县与沛同属秦；在413转属展示方案下，沛仅412原属观察锚，不能认定412始置。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ej5_i00250 判断ejmd_0029 置信度中</w:t>
      </w:r>
    </w:p>
    <w:p>
      <w:pPr>
        <w:pStyle w:val="Heading2"/>
      </w:pPr>
      <w:r>
        <w:t>030  义成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义成：未列括号年代；安帝改堂邑秦郡；钱大昕以义熙九年413土断并北陈留解释。秦国表名保留但规范行政称秦郡，不据国字建爵期。；上级候选 秦郡 未详、秦国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具体列示：义成 420；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书页809：9. 义成；中国行政区划通史·三国两晋南朝卷 第十编 书页1570：东晋栏：秦国；领县：秦 平丘 外黄 浚仪 尉氏 雍丘 顿丘 沛 义成。侨寄地栏：堂邑、清流。；中国行政区划通史·三国两晋南朝卷 第十编 书页1569：【研究阅读摘要，非逐字引文】安帝改堂邑秦郡；钱大昕以义熙九年413土断并北陈留解释。秦国表名保留但规范行政称秦郡，不据国字建爵期。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ej5_i00251 判断ejmd_0030 置信度中</w:t>
      </w:r>
    </w:p>
    <w:p>
      <w:pPr>
        <w:pStyle w:val="Heading2"/>
      </w:pPr>
      <w:r>
        <w:t>031  平丘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平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具体列示：平丘 412；平丘 413—420； → 北陈留郡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北陈留侨堂邑，义熙九年413土断并秦郡；412为最后可能存在锚点，前置年代仍不详。；本县尚无独立创设年：仅在本属阶段末可确认/可能存在的观察锚，未将父郡起年回填本县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书页809：10. 平丘 第三节 北徐州沿革；中国行政区划通史·三国两晋南朝卷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ej5_i00252 判断ejmd_0031 置信度中</w:t>
      </w:r>
    </w:p>
    <w:p>
      <w:pPr>
        <w:pStyle w:val="Heading2"/>
      </w:pPr>
      <w:r>
        <w:t>032  发干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发干：未列括号年代；东安实郡411复置；发干为江左来配侨县，以411实郡复置为同属阶段下界。；上级候选 东安郡 未详、东安郡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具体列示：发干 420； → 东安郡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北徐州沿革 书页812：3. 发干 按：发干县，西晋属司州阳平郡，据《宋志》东安太守发干县条：“汉旧名，属东郡，《太康地志》无。江左来配。”则东晋侨立，属东安郡。其侨地，据《魏书》卷106中《地形志》中南青州东安郡发干“有岘山庙”考之，在沂水县西北（《水经注》卷25沂水及……；中国行政区划通史·三国两晋南朝卷 第十编 书页1610：东晋栏：[东安郡]；领县：发干。侨寄地栏：盖。；中国行政区划通史·三国两晋南朝卷 第十编 书页1609：【研究阅读摘要，非逐字引文】东安实郡411复置；发干为江左来配侨县，以411实郡复置为同属阶段下界。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ej5_i00300 判断ejmd_0032 置信度中</w:t>
      </w:r>
    </w:p>
    <w:p>
      <w:pPr>
        <w:pStyle w:val="Heading2"/>
      </w:pPr>
      <w:r>
        <w:t>033  晋宁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晋宁：未列括号年代；东晋栏汇列；不代表同一时点；上级候选 淮阳国 未详、淮阳国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具体列示：晋宁 420； → 淮阳国 420</w:t>
      </w:r>
    </w:p>
    <w:p>
      <w:pPr>
        <w:pStyle w:val="正文条目"/>
      </w:pPr>
      <w:r>
        <w:rPr>
          <w:b/>
        </w:rPr>
        <w:t xml:space="preserve">判断理由  </w:t>
      </w:r>
      <w:r>
        <w:t>表中汇列东晋期内记录；尚未据逐条相关纪年裁定阶段，不把东晋栏当全期存在。；仅有418或420观察的阶段，早年无独立候选，故保留最早有据观察年；它不是始置下限。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北徐州沿革 书页813：2. 晋宁；中国行政区划通史·三国两晋南朝卷 第十编 书页1547：东晋栏：淮阳国；领县：上党 晋宁。侨寄地栏：角城。；中国行政区划通史·三国两晋南朝卷 第十编 书页1598：与侨晋陵郡界之济岷郡晋宁县非一地也。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ej5_i00304 判断ejmd_0033 置信度中</w:t>
      </w:r>
    </w:p>
    <w:p>
      <w:pPr>
        <w:pStyle w:val="Heading2"/>
      </w:pPr>
      <w:r>
        <w:t>034  上党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上党：未列括号年代；东晋栏汇列；不代表同一时点；上级候选 淮阳国 未详、淮阳国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具体列示：上党 413—420； → 淮阳国 413—420</w:t>
      </w:r>
    </w:p>
    <w:p>
      <w:pPr>
        <w:pStyle w:val="正文条目"/>
      </w:pPr>
      <w:r>
        <w:rPr>
          <w:b/>
        </w:rPr>
        <w:t xml:space="preserve">判断理由  </w:t>
      </w:r>
      <w:r>
        <w:t>表中汇列东晋期内记录；尚未据逐条相关纪年裁定阶段，不把东晋栏当全期存在。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北徐州沿革 书页813：3. 上党 第四节 兖州沿革；中国行政区划通史·三国两晋南朝卷 第十编 书页1547：东晋栏：淮阳国；领县：上党 晋宁。侨寄地栏：角城。；中国行政区划通史·三国两晋南朝卷 第十编 书页1598：与侨晋陵郡界之济岷郡晋宁县非一地也。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ej5_i00305 判断ejmd_0034 置信度中</w:t>
      </w:r>
    </w:p>
    <w:p>
      <w:pPr>
        <w:pStyle w:val="Heading2"/>
      </w:pPr>
      <w:r>
        <w:t>035  太原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太原：未列括号年代；太原侨县安帝义熙中土断立；以平南燕410为下界，非太原侨郡。（起年候选410、418）；上级候选 泰山郡 未详、泰山郡 410—420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具体列示：太原 410—420； → 泰山郡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太原侨县安帝义熙中土断立；以平南燕410为下界，非太原侨郡。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书页815：10. 太原 按：西晋泰山无此县，疑义熙六年新置。 按：据《宋志》二青州刺史太原太守太原令所谓“晋安帝义熙中土断立，属泰山”，又《宋志》一兖州刺史泰山太守：“《永初郡国》又有……太原（原注：本郡，侨立此县）。”当是晋义熙六年平南燕后侨立，属泰山郡。……；中国行政区划通史·三国两晋南朝卷 第十编 书页1528：东晋栏：[泰山郡]；领县：太原。侨寄地栏：奉高升城。；中国行政区划通史·三国两晋南朝卷 第十编 书页1527：【研究阅读摘要，非逐字引文】太原侨县安帝义熙中土断立；以平南燕410为下界，非太原侨郡。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ej5_i00336 判断ejmd_0035 置信度中</w:t>
      </w:r>
    </w:p>
    <w:p>
      <w:pPr>
        <w:pStyle w:val="Heading2"/>
      </w:pPr>
      <w:r>
        <w:t>036  楼烦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楼烦：未列括号年代；上级候选 汝阴郡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书页822：4. 楼烦 按：《宋志》汝阴太守条：“楼烦令，汉旧县，属雁门。流寓配属。”显为侨县。；中国行政区划通史·三国两晋南朝卷 第五编第一章 豫州 书页822：4. 楼烦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ej5_i00447 判断ejmd_0036 置信度低</w:t>
      </w:r>
    </w:p>
    <w:p>
      <w:pPr>
        <w:pStyle w:val="Heading2"/>
      </w:pPr>
      <w:r>
        <w:t>037  龙亢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龙亢：未列括号年代；江左流寓立，永初有龙亢；无具体侨年只末年观察。；上级候选 历阳郡 未详、历阳郡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具体列示：龙亢 420； → 历阳郡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书页826：3. 龙亢 按：侨寄今安徽含山县南。；中国行政区划通史·三国两晋南朝卷 第十编 书页1623：东晋栏：[历阳郡]；领县：龙亢。侨寄地栏：历阳。；中国行政区划通史·三国两晋南朝卷 第十编 书页1623：【研究阅读摘要，非逐字引文】江左流寓立，永初有龙亢；无具体侨年只末年观察。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ej5_i00504 判断ejmd_0037 置信度中</w:t>
      </w:r>
    </w:p>
    <w:p>
      <w:pPr>
        <w:pStyle w:val="Heading2"/>
      </w:pPr>
      <w:r>
        <w:t>038  虞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虞：未列括号年代；马头郡以故淮南当涂实地立，晋安帝立，第五编引寰宇记405；零济阳虞为侨县。（起年候选405）；上级候选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具体列示：虞 405—420；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书页826：1. 虞 按：侨寄今安徽蚌埠市禹会区南淮河东岸马城镇。；中国行政区划通史·三国两晋南朝卷 第十编 书页1624：东晋栏：[马头郡]；领县：零 济阳 虞。侨寄地栏：马头城。；中国行政区划通史·三国两晋南朝卷 第十编 书页1624：【研究阅读摘要，非逐字引文】马头郡以故淮南当涂实地立，晋安帝立，第五编引寰宇记405；零济阳虞为侨县。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ej5_i00506 判断ejmd_0038 置信度中</w:t>
      </w:r>
    </w:p>
    <w:p>
      <w:pPr>
        <w:pStyle w:val="Heading2"/>
      </w:pPr>
      <w:r>
        <w:t>039  零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零：未列括号年代；马头郡以故淮南当涂实地立，晋安帝立，第五编引寰宇记405；零济阳虞为侨县。（起年候选405）；上级候选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具体列示：零 405—420；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书页826：2. 零 按：侨寄今安徽怀远县一带。；中国行政区划通史·三国两晋南朝卷 第十编 书页1624：东晋栏：[马头郡]；领县：零 济阳 虞。侨寄地栏：马头城。；中国行政区划通史·三国两晋南朝卷 第十编 书页1624：【研究阅读摘要，非逐字引文】马头郡以故淮南当涂实地立，晋安帝立，第五编引寰宇记405；零济阳虞为侨县。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ej5_i00507 判断ejmd_0039 置信度中</w:t>
      </w:r>
    </w:p>
    <w:p>
      <w:pPr>
        <w:pStyle w:val="Heading2"/>
      </w:pPr>
      <w:r>
        <w:t>040  济阳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济阳：未列括号年代；马头郡以故淮南当涂实地立，晋安帝立，第五编引寰宇记405；零济阳虞为侨县。（起年候选405）；上级候选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具体列示：济阳 405—420；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书页826：3. 济阳 按：侨寄治今安徽怀远县一带。；中国行政区划通史·三国两晋南朝卷 第十编 书页1624：东晋栏：[马头郡]；领县：零 济阳 虞。侨寄地栏：马头城。；中国行政区划通史·三国两晋南朝卷 第十编 书页1624：【研究阅读摘要，非逐字引文】马头郡以故淮南当涂实地立，晋安帝立，第五编引寰宇记405；零济阳虞为侨县。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ej5_i00508 判断ejmd_0040 置信度中</w:t>
      </w:r>
    </w:p>
    <w:p>
      <w:pPr>
        <w:pStyle w:val="Heading2"/>
      </w:pPr>
      <w:r>
        <w:t>041  阴安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阴安：未列括号年代；阴安汉旧名属魏后顿丘，宋志实晋熙侨县；东晋栏有阴安而南楼烦仅宋以后，不能回填。；上级候选 晋熙郡 未详、晋熙郡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具体列示：阴安 420； → 晋熙郡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书页826：3. 阴安 按：侨寄今安徽枞阳县白湖乡柳寺村附近。；中国行政区划通史·三国两晋南朝卷 第十编 书页1624：东晋栏：[晋熙郡]；领县：阴安。侨寄地栏：怀宁。；中国行政区划通史·三国两晋南朝卷 第十编 书页1624：【研究阅读摘要，非逐字引文】阴安汉旧名属魏后顿丘，宋志实晋熙侨县；东晋栏有阴安而南楼烦仅宋以后，不能回填。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ej5_i00512 判断ejmd_0041 置信度中</w:t>
      </w:r>
    </w:p>
    <w:p>
      <w:pPr>
        <w:pStyle w:val="Heading2"/>
      </w:pPr>
      <w:r>
        <w:t>042  軑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軑：未列括号年代；上级候选 西阳郡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书页827：3. 軑；中国行政区划通史·三国两晋南朝卷 第五编第一章 豫州 书页827：3. 軑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ej5_i00520 判断ejmd_0042 置信度低</w:t>
      </w:r>
    </w:p>
    <w:p>
      <w:pPr>
        <w:pStyle w:val="Heading2"/>
      </w:pPr>
      <w:r>
        <w:t>043  西阳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西阳：未列括号年代；庾翼在荆州表移西阳新蔡荒民就田寻阳，江州界内遂有西阳侨郡。以任期340—344约束，西阳县名录同晚期。；上级候选 西阳郡 未详、西阳郡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具体列示：西阳 420； → 西阳郡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书页827：4. 西阳；中国行政区划通史·三国两晋南朝卷 第十编 书页1546：东晋栏：西阳郡；领县：西阳。侨寄地栏：西阳。；中国行政区划通史·三国两晋南朝卷 第十编 书页1546：【研究阅读摘要，非逐字引文】庾翼在荆州表移西阳新蔡荒民就田寻阳，江州界内遂有西阳侨郡。以任期340—344约束，西阳县名录同晚期。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ej5_i00521 判断ejmd_0043 置信度中</w:t>
      </w:r>
    </w:p>
    <w:p>
      <w:pPr>
        <w:pStyle w:val="Heading2"/>
      </w:pPr>
      <w:r>
        <w:t>044  弋阳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弋阳：未列括号年代；上级候选 西阳郡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书页827：5. 弋阳 第六节 青州沿革；中国行政区划通史·三国两晋南朝卷 第五编第一章 豫州 书页827：5. 弋阳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ej5_i00523 判断ejmd_0044 置信度低</w:t>
      </w:r>
    </w:p>
    <w:p>
      <w:pPr>
        <w:pStyle w:val="Heading2"/>
      </w:pPr>
      <w:r>
        <w:t>045  济岷郡 郡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济岷郡：未列括号年代；上级候选 青州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青州沿革 书页829：（三）济岷郡——治乏考 按：据《宋志》济南太守条：“汉文帝十六年，分齐立。晋世济岷郡，云魏平蜀，徙蜀豪将家于济、河，故立此郡。安帝义熙中土断，并济南。案《晋太康地志》无济岷郡。”关于晋世之济岷郡，《晋志》下青州济南郡条亦云：“或云魏平蜀，徙其豪将家于……；中国行政区划通史·三国两晋南朝卷 第五编第一章 青州 书页829：（三）济岷郡——治乏考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ej5_i00549 判断ejmd_0045 置信度低</w:t>
      </w:r>
    </w:p>
    <w:p>
      <w:pPr>
        <w:pStyle w:val="Heading2"/>
      </w:pPr>
      <w:r>
        <w:t>046  晋宁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晋宁：未列括号年代；上级候选 济岷郡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青州沿革 书页830：1. 晋宁 按：《宋志》一徐州刺史淮阳太守领晋宁侨县，云“故属济岷，流寓来配”，当是故属济岷实郡，与侨晋陵郡界之济岷郡晋宁县非一也。义熙土断，济岷郡并入济南郡，而此县似废。；中国行政区划通史·三国两晋南朝卷 第五编第一章 青州 书页830：1. 晋宁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ej5_i00551 判断ejmd_0046 置信度低</w:t>
      </w:r>
    </w:p>
    <w:p>
      <w:pPr>
        <w:pStyle w:val="Heading2"/>
      </w:pPr>
      <w:r>
        <w:t>047  营城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营城：未列括号年代；上级候选 济岷郡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青州沿革 书页830：2. 营城；中国行政区划通史·三国两晋南朝卷 第五编第一章 青州 书页830：2. 营城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ej5_i00552 判断ejmd_0047 置信度低</w:t>
      </w:r>
    </w:p>
    <w:p>
      <w:pPr>
        <w:pStyle w:val="Heading2"/>
      </w:pPr>
      <w:r>
        <w:t>048  曲阳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曲阳：未列括号年代；义熙北平关洛置司州领弘农实郡，曲阳为侨县。依第五编弘农417复取；县同属晚期观察的最大无冲突窗口，非417确切始置。；上级候选 弘农郡 未详、弘农郡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具体列示：曲阳 420； → 弘农郡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司州沿革 书页835：8. 曲阳 按：考《汉志》上东海郡、《续汉志》三徐州下邳国领有曲阳，以弘农实郡领东土旧县，其为侨县无疑。；中国行政区划通史·三国两晋南朝卷 第十编 书页1509：东晋栏：[弘农郡]；领县：曲阳。侨寄地栏：弘农。；中国行政区划通史·三国两晋南朝卷 第十编 书页1509：【研究阅读摘要，非逐字引文】义熙北平关洛置司州领弘农实郡，曲阳为侨县。依第五编弘农417复取；县同属晚期观察的最大无冲突窗口，非417确切始置。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ej5_i00672 判断ejmd_0048 置信度中</w:t>
      </w:r>
    </w:p>
    <w:p>
      <w:pPr>
        <w:pStyle w:val="Heading2"/>
      </w:pPr>
      <w:r>
        <w:t>049  沌阳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沌阳：？—420（起年候选418；终年候选420）；上级候选 江夏郡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具体列示：沌阳 418—420； → 江夏郡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书页840：5. 沌阳（？—420） 按：《宋志》江夏太守条：“沌阳子相，江左立。”则沌阳东晋所置。；中国行政区划通史·三国两晋南朝卷 第五编第二章418断代 书页898：4. 江夏郡，治安陆（今湖北云梦县），6县：安陆、曲陵、鄦、滠阳、沌阳、惠怀。；中国行政区划通史·三国两晋南朝卷 第五编第一章 荆州 书页840：5. 沌阳（？—420）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ej5_i00715 判断ejmd_0049 置信度中</w:t>
      </w:r>
    </w:p>
    <w:p>
      <w:pPr>
        <w:pStyle w:val="Heading2"/>
      </w:pPr>
      <w:r>
        <w:t>050  惠怀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惠怀：？—420（起年候选418；终年候选420）；上级候选 江夏郡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具体列示：惠怀 418—420； → 江夏郡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书页840：6. 惠怀（？—420） 按：《宋志》江夏太守条：“惠怀子相，江左立。”则惠怀东晋所置。；中国行政区划通史·三国两晋南朝卷 第五编第二章418断代 书页898：4. 江夏郡，治安陆（今湖北云梦县），6县：安陆、曲陵、鄦、滠阳、沌阳、惠怀。；中国行政区划通史·三国两晋南朝卷 第五编第一章 荆州 书页840：6. 惠怀（？—420）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ej5_i00717 判断ejmd_0050 置信度中</w:t>
      </w:r>
    </w:p>
    <w:p>
      <w:pPr>
        <w:pStyle w:val="Heading2"/>
      </w:pPr>
      <w:r>
        <w:t>051  汝南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汝南：未列括号年代；上级候选 江夏郡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沿用《通史》本条括号年度；尚待原典逐项核证，不据郡/国名称增添封爵制度。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书页840：7. 汝南；中国行政区划通史·三国两晋南朝卷 第五编第一章 荆州 书页840：7. 汝南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ej5_i00719 判断ejmd_0051 置信度低</w:t>
      </w:r>
    </w:p>
    <w:p>
      <w:pPr>
        <w:pStyle w:val="Heading2"/>
      </w:pPr>
      <w:r>
        <w:t>052  霄城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霄城：? —420（终年候选420）；上级候选 竟陵郡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具体列示：霄城 418—420； → 竟陵郡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书页840：4. 霄城（? —420） 按：据《宋志》竟陵太守条：“霄城侯相，《永初郡国》有。”则似为东晋所置。；中国行政区划通史·三国两晋南朝卷 第五编第二章418断代 书页898：5. 竟陵郡，治云杜石城（今湖北钟祥市），5县：云杜、竟陵、南新市、霄城、新阳。；中国行政区划通史·三国两晋南朝卷 第五编第一章 荆州 书页840：4. 霄城（?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ej5_i00724 判断ejmd_0052 置信度中</w:t>
      </w:r>
    </w:p>
    <w:p>
      <w:pPr>
        <w:pStyle w:val="Heading2"/>
      </w:pPr>
      <w:r>
        <w:t>053  新阳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新阳：？—420（起年候选418；终年候选420）；上级候选 竟陵郡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具体列示：新阳 418—420； → 竟陵郡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书页840：5. 新阳（？—420） 按：据《宋志》竟陵太守条：“新阳男相，《永初郡国》有。”则似为东晋所置。；中国行政区划通史·三国两晋南朝卷 第五编第二章418断代 书页898：5. 竟陵郡，治云杜石城（今湖北钟祥市），5县：云杜、竟陵、南新市、霄城、新阳。；中国行政区划通史·三国两晋南朝卷 第五编第一章 荆州 书页840：5. 新阳（？—420）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ej5_i00726 判断ejmd_0053 置信度中</w:t>
      </w:r>
    </w:p>
    <w:p>
      <w:pPr>
        <w:pStyle w:val="Heading2"/>
      </w:pPr>
      <w:r>
        <w:t>054  归乡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归乡：？—420（起年候选418；终年候选420）；上级候选 建平郡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具体列示：归乡 418—420； → 建平郡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书页844：3. 归乡（？—420） 按：西晋无此县，似于东晋时置。；中国行政区划通史·三国两晋南朝卷 第五编第二章418断代 书页899：12. 建平郡，治巫（今重庆巫山县），14县：巫、秭归、归乡、北井、泰昌、沙渠、新乡、南陵、建始、信陵、兴山、永新、永宁、平乐。；中国行政区划通史·三国两晋南朝卷 第五编第一章 荆州 书页844：3. 归乡（？—420）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ej5_i00927 判断ejmd_0054 置信度中</w:t>
      </w:r>
    </w:p>
    <w:p>
      <w:pPr>
        <w:pStyle w:val="Heading2"/>
      </w:pPr>
      <w:r>
        <w:t>055  新乡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新乡：? —420（终年候选420）；上级候选 建平郡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具体列示：新乡 418—420； → 建平郡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书页844：7. 新乡（? —420） 按：西晋无此县，据《宋志》建平太守条：“按《太康地志》无南陵、永新、永宁、平乐、新乡五县，疑是江左所立。”则其似于东晋时置。；中国行政区划通史·三国两晋南朝卷 第五编第二章418断代 书页899：12. 建平郡，治巫（今重庆巫山县），14县：巫、秭归、归乡、北井、泰昌、沙渠、新乡、南陵、建始、信陵、兴山、永新、永宁、平乐。；中国行政区划通史·三国两晋南朝卷 第五编第一章 荆州 书页844：7. 新乡（?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ej5_i00932 判断ejmd_0055 置信度中</w:t>
      </w:r>
    </w:p>
    <w:p>
      <w:pPr>
        <w:pStyle w:val="Heading2"/>
      </w:pPr>
      <w:r>
        <w:t>056  南陵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南陵：？—420（起年候选418；终年候选420）；上级候选 建平郡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具体列示：南陵 418—420； → 建平郡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书页844：8. 南陵（？—420） 按：西晋无此县，据《宋志》建平太守条：“按《太康地志》无南陵、永新、永宁、平乐、新乡五县，疑是江左所立。”则其似于东晋时置。；中国行政区划通史·三国两晋南朝卷 第五编第二章418断代 书页899：12. 建平郡，治巫（今重庆巫山县），14县：巫、秭归、归乡、北井、泰昌、沙渠、新乡、南陵、建始、信陵、兴山、永新、永宁、平乐。；中国行政区划通史·三国两晋南朝卷 第五编第一章 荆州 书页844：8. 南陵（？—420）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ej5_i00934 判断ejmd_0056 置信度中</w:t>
      </w:r>
    </w:p>
    <w:p>
      <w:pPr>
        <w:pStyle w:val="Heading2"/>
      </w:pPr>
      <w:r>
        <w:t>057  永新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永新：？—420（起年候选418；终年候选420）；上级候选 建平郡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具体列示：永新 418—420； → 建平郡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书页844：12. 永新（？—420） 按：西晋无此县，据《宋志》建平太守条：“按《太康地志》无南陵、永新、永宁、平乐、新乡五县，疑是江左所立。”则其似于东晋时置。；中国行政区划通史·三国两晋南朝卷 第五编第二章418断代 书页899：12. 建平郡，治巫（今重庆巫山县），14县：巫、秭归、归乡、北井、泰昌、沙渠、新乡、南陵、建始、信陵、兴山、永新、永宁、平乐。；中国行政区划通史·三国两晋南朝卷 第五编第一章 荆州 书页844：12. 永新（？—420）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ej5_i00939 判断ejmd_0057 置信度中</w:t>
      </w:r>
    </w:p>
    <w:p>
      <w:pPr>
        <w:pStyle w:val="Heading2"/>
      </w:pPr>
      <w:r>
        <w:t>058  永宁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永宁：？—420（起年候选418；终年候选420）；上级候选 建平郡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具体列示：永宁 418—420； → 建平郡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书页844：13. 永宁（？—420） 按：西晋无此县，据《宋志》建平太守条：“按《太康地志》无南陵、永新、永宁、平乐、新乡五县，疑是江左所立。”则其似于东晋时置。；中国行政区划通史·三国两晋南朝卷 第五编第二章418断代 书页899：12. 建平郡，治巫（今重庆巫山县），14县：巫、秭归、归乡、北井、泰昌、沙渠、新乡、南陵、建始、信陵、兴山、永新、永宁、平乐。；中国行政区划通史·三国两晋南朝卷 第五编第一章 荆州 书页844：13. 永宁（？—420）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ej5_i00941 判断ejmd_0058 置信度中</w:t>
      </w:r>
    </w:p>
    <w:p>
      <w:pPr>
        <w:pStyle w:val="Heading2"/>
      </w:pPr>
      <w:r>
        <w:t>059  平乐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平乐：？—420（起年候选418；终年候选420）；上级候选 建平郡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具体列示：平乐 418—420； → 建平郡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书页844：14. 平乐（？—420） 按：西晋无此县，据《宋志》建平太守条：“按《太康地志》无南陵、永新、永宁、平乐、新乡五县，疑是江左所立。”则其似于东晋时置。；中国行政区划通史·三国两晋南朝卷 第五编第二章418断代 书页899：12. 建平郡，治巫（今重庆巫山县），14县：巫、秭归、归乡、北井、泰昌、沙渠、新乡、南陵、建始、信陵、兴山、永新、永宁、平乐。；中国行政区划通史·三国两晋南朝卷 第五编第一章 荆州 书页844：14. 平乐（？—420）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ej5_i00943 判断ejmd_0059 置信度中</w:t>
      </w:r>
    </w:p>
    <w:p>
      <w:pPr>
        <w:pStyle w:val="Heading2"/>
      </w:pPr>
      <w:r>
        <w:t>060  宜昌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宜昌：? —420（终年候选420）；上级候选 宜都郡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具体列示：宜昌 418—420； → 宜都郡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书页844：4. 宜昌（? —420） 按：《宋志》宜都太守条：“宜昌令，何志晋武帝立。按《太康》、《永宁地志》 并无，疑是此后所立。”则宜昌县似东晋所置。；中国行政区划通史·三国两晋南朝卷 第五编第二章418断代 书页899：13. 宜都郡，治夷道（今湖北枝江市），4县：夷道、佷山、夷陵、宜昌。；中国行政区划通史·三国两晋南朝卷 第五编第一章 荆州 书页844：4. 宜昌（?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ej5_i00949 判断ejmd_0060 置信度中</w:t>
      </w:r>
    </w:p>
    <w:p>
      <w:pPr>
        <w:pStyle w:val="Heading2"/>
      </w:pPr>
      <w:r>
        <w:t>061  辰阳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辰阳：？—420（起年候选418；终年候选420）；上级候选 武陵郡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具体列示：辰阳 418—420； → 武陵郡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书页845：10. 辰阳（？—420）；中国行政区划通史·三国两晋南朝卷 第五编第二章418断代 书页899：14. 武陵郡，治临沅（今湖南常德市），10县：临沅、龙阳、汉寿、沅南、迁陵、舞阳、酉阳、黈阳、沅陵、辰阳。；中国行政区划通史·三国两晋南朝卷 第五编第一章 荆州 书页845：10. 辰阳（？—420）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ej5_i00961 判断ejmd_0061 置信度中</w:t>
      </w:r>
    </w:p>
    <w:p>
      <w:pPr>
        <w:pStyle w:val="Heading2"/>
      </w:pPr>
      <w:r>
        <w:t>062  慎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慎：未列括号年代；孝武时因新蔡流人于黥布旧城置郡；早先340移流人不等于当年置郡。按孝武朝界限，不回填340；县目录属晚期。；上级候选 新蔡郡 未详、新蔡郡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具体列示：慎 420； → 新蔡郡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书页850：2. 慎；中国行政区划通史·三国两晋南朝卷 第十编 书页1544：东晋栏：新蔡郡；领县：苞信 慎 宋。侨寄地栏：黥布旧城。；中国行政区划通史·三国两晋南朝卷 第十编 书页1543：【研究阅读摘要，非逐字引文】孝武时因新蔡流人于黥布旧城置郡；早先340移流人不等于当年置郡。按孝武朝界限，不回填340；县目录属晚期。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ej5_i01133 判断ejmd_0062 置信度中</w:t>
      </w:r>
    </w:p>
    <w:p>
      <w:pPr>
        <w:pStyle w:val="Heading2"/>
      </w:pPr>
      <w:r>
        <w:t>063  宋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宋：未列括号年代；孝武时因新蔡流人于黥布旧城置郡；早先340移流人不等于当年置郡。按孝武朝界限，不回填340；县目录属晚期。；上级候选 新蔡郡 未详、新蔡郡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具体列示：宋 420； → 新蔡郡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书页850：3. 宋；中国行政区划通史·三国两晋南朝卷 第十编 书页1544：东晋栏：新蔡郡；领县：苞信 慎 宋。侨寄地栏：黥布旧城。；中国行政区划通史·三国两晋南朝卷 第十编 书页1543：【研究阅读摘要，非逐字引文】孝武时因新蔡流人于黥布旧城置郡；早先340移流人不等于当年置郡。按孝武朝界限，不回填340；县目录属晚期。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ej5_i01134 判断ejmd_0063 置信度中</w:t>
      </w:r>
    </w:p>
    <w:p>
      <w:pPr>
        <w:pStyle w:val="Heading2"/>
      </w:pPr>
      <w:r>
        <w:t>064  苞信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苞信：未列括号年代；孝武时因新蔡流人于黥布旧城置郡；早先340移流人不等于当年置郡。按孝武朝界限，不回填340；县目录属晚期。；上级候选 新蔡郡 未详、新蔡郡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具体列示：苞信 420； → 新蔡郡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书页850：4. 苞信 第十节 湘州沿革；中国行政区划通史·三国两晋南朝卷 第十编 书页1544：东晋栏：新蔡郡；领县：苞信 慎 宋。侨寄地栏：黥布旧城。；中国行政区划通史·三国两晋南朝卷 第十编 书页1543：【研究阅读摘要，非逐字引文】孝武时因新蔡流人于黥布旧城置郡；早先340移流人不等于当年置郡。按孝武朝界限，不回填340；县目录属晚期。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ej5_i01135 判断ejmd_0064 置信度中</w:t>
      </w:r>
    </w:p>
    <w:p>
      <w:pPr>
        <w:pStyle w:val="Heading2"/>
      </w:pPr>
      <w:r>
        <w:t>065  九江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条目始置/废止未能定界：317后—？</w:t>
      </w:r>
    </w:p>
    <w:p>
      <w:pPr>
        <w:pStyle w:val="正文条目"/>
      </w:pPr>
      <w:r>
        <w:rPr>
          <w:b/>
        </w:rPr>
        <w:t xml:space="preserve">候选  </w:t>
      </w:r>
      <w:r>
        <w:t>九江：317后—？（起年候选317）；上级候选 寻阳郡 317—未详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《通史》作317后，依用户年度约定自317列示，非确切始置年。；九江只作317后，废止未知且418表不列；保留不定年，不把未知终年写420。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江州沿革 书页854：4. 九江（317后—？）；中国行政区划通史·三国两晋南朝卷 第五编第一章 江州 书页854：4. 九江（317后—？）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ej5_i01294 判断ejmd_0065 置信度低</w:t>
      </w:r>
    </w:p>
    <w:p>
      <w:pPr>
        <w:pStyle w:val="Heading2"/>
      </w:pPr>
      <w:r>
        <w:t>066  松滋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松滋：未列括号年代；安帝应何无忌请时松滋弘农尚为郡，后来省县。确切降县年未定，晚期县态仅420观察，与旧郡最大窗口419衔接；不是420始置。；上级候选 寻阳郡 未详、寻阳郡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具体列示：松滋 420； → 寻阳郡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江州沿革 书页854：6. 松滋；中国行政区划通史·三国两晋南朝卷 第十编 书页1628：东晋栏：[寻阳郡]；领县：松滋 弘农。侨寄地栏：柴桑。；中国行政区划通史·三国两晋南朝卷 第十编 书页1628：【研究阅读摘要，非逐字引文】安帝省松滋弘农侨郡为县属寻阳，按397—418帝世约束，前郡后县须保留转换未定年。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ej5_i01297 判断ejmd_0066 置信度中</w:t>
      </w:r>
    </w:p>
    <w:p>
      <w:pPr>
        <w:pStyle w:val="Heading2"/>
      </w:pPr>
      <w:r>
        <w:t>067  弘农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弘农：未列括号年代；安帝应何无忌请时松滋弘农尚为郡，后来省县。确切降县年未定，晚期县态仅420观察，与旧郡最大窗口419衔接；不是420始置。；上级候选 寻阳郡 未详、寻阳郡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具体列示：弘农 420； → 寻阳郡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江州沿革 书页854：7. 弘农；中国行政区划通史·三国两晋南朝卷 第十编 书页1628：东晋栏：[寻阳郡]；领县：松滋 弘农。侨寄地栏：柴桑。；中国行政区划通史·三国两晋南朝卷 第十编 书页1628：【研究阅读摘要，非逐字引文】安帝省松滋弘农侨郡为县属寻阳，按397—418帝世约束，前郡后县须保留转换未定年。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ej5_i01298 判断ejmd_0067 置信度中</w:t>
      </w:r>
    </w:p>
    <w:p>
      <w:pPr>
        <w:pStyle w:val="Heading2"/>
      </w:pPr>
      <w:r>
        <w:t>068  新安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新安：未列括号年代；新安本建平流民，北吉阳永初有；无具体侨年，只末年名录锚。；上级候选 上庸郡 未详、上庸郡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具体列示：新安 420； → 上庸郡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书页861：8. 新安 按：据《宋志》上庸太守条：“新安令，《永初郡国》、何、徐有。何云本建平流民。”则新安县为侨县，寄治今湖北竹山县一带。；中国行政区划通史·三国两晋南朝卷 第十编 书页1588：东晋栏：[上庸郡]；领县：新安 北吉阳。侨寄地栏：上庸。；中国行政区划通史·三国两晋南朝卷 第十编 书页1588：【研究阅读摘要，非逐字引文】新安本建平流民，北吉阳永初有；无具体侨年，只末年名录锚。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ej5_i01423 判断ejmd_0068 置信度中</w:t>
      </w:r>
    </w:p>
    <w:p>
      <w:pPr>
        <w:pStyle w:val="Heading2"/>
      </w:pPr>
      <w:r>
        <w:t>069  北吉阳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北吉阳：未列括号年代；新安本建平流民，北吉阳永初有；无具体侨年，只末年名录锚。；上级候选 上庸郡 未详、上庸郡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具体列示：北吉阳 420； → 上庸郡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书页861：9. 北吉阳 按：据《宋志》上庸太守条：“吉阳令，《永初郡国》云北吉阳，何、徐无。”庐陵郡有吉阳县，则此北吉阳县为侨县，当在今湖北竹山、竹溪等县一带。；中国行政区划通史·三国两晋南朝卷 第十编 书页1588：东晋栏：[上庸郡]；领县：新安 北吉阳。侨寄地栏：上庸。；中国行政区划通史·三国两晋南朝卷 第十编 书页1588：【研究阅读摘要，非逐字引文】新安本建平流民，北吉阳永初有；无具体侨年，只末年名录锚。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ej5_i01424 判断ejmd_0069 置信度中</w:t>
      </w:r>
    </w:p>
    <w:p>
      <w:pPr>
        <w:pStyle w:val="Heading2"/>
      </w:pPr>
      <w:r>
        <w:t>070  万安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万安：？—420（起年候选418；终年候选420）；上级候选 梓潼郡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具体列示：万安 418—420； → 梓潼郡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书页862：3. 万安（？—420） 按：西晋无此县，《宋志》梓潼太守有万安县，又《寰宇记》卷83剑南东道二绵州罗江县：“本涪县地。晋于梓潼水尾万安故城置万安县，晋末乱，移就潺亭。”则万安县当为东晋新置，具体时间乏考。；中国行政区划通史·三国两晋南朝卷 第五编第二章418断代 书页900：5. 梓潼郡，治梓潼（今四川梓潼县），7县：梓潼、涪城、万安、武连、汉德、新兴、西浦。；中国行政区划通史·三国两晋南朝卷 第五编第一章 梁州 书页862：3. 万安（？—420）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ej5_i01434 判断ejmd_0070 置信度中</w:t>
      </w:r>
    </w:p>
    <w:p>
      <w:pPr>
        <w:pStyle w:val="Heading2"/>
      </w:pPr>
      <w:r>
        <w:t>071  郪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郪：？—420（起年候选418；终年候选420）；上级候选 广汉郡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具体列示：郪 418—420； → 广汉郡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书页863：5. 郪（？—420） 按：西晋无此县，盖为东晋新置也。；中国行政区划通史·三国两晋南朝卷 第五编第二章418断代 书页900：7. 广汉郡，治雒（今四川广汉市北），6县：雒、什邡、五城、新都、郪、阳泉。；中国行政区划通史·三国两晋南朝卷 第五编第一章 梁州 书页863：5. 郪（？—420）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ej5_i01475 判断ejmd_0071 置信度中</w:t>
      </w:r>
    </w:p>
    <w:p>
      <w:pPr>
        <w:pStyle w:val="Heading2"/>
      </w:pPr>
      <w:r>
        <w:t>072  阳泉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阳泉：? —420（终年候选420）；上级候选 广汉郡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具体列示：阳泉 418—420； → 广汉郡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书页863：6. 阳泉（? —420） 按：西晋无此县，盖为东晋新置也。；中国行政区划通史·三国两晋南朝卷 第五编第二章418断代 书页900：7. 广汉郡，治雒（今四川广汉市北），6县：雒、什邡、五城、新都、郪、阳泉。；中国行政区划通史·三国两晋南朝卷 第五编第一章 梁州 书页863：6. 阳泉（?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ej5_i01477 判断ejmd_0072 置信度中</w:t>
      </w:r>
    </w:p>
    <w:p>
      <w:pPr>
        <w:pStyle w:val="Heading2"/>
      </w:pPr>
      <w:r>
        <w:t>073  涪郡 郡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条目始置/废止未能定界：347—347后</w:t>
      </w:r>
    </w:p>
    <w:p>
      <w:pPr>
        <w:pStyle w:val="正文条目"/>
      </w:pPr>
      <w:r>
        <w:rPr>
          <w:b/>
        </w:rPr>
        <w:t xml:space="preserve">候选  </w:t>
      </w:r>
      <w:r>
        <w:t>涪郡：347—347后（起年候选347；终年候选347）；上级候选 梁州 347—未详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旋置旋没，无法据“347后”确立废年；不套西晋三年规则，保留本年存在点和不定年终界。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书页864：（十）涪郡（347—347后）——治枳（今重庆涪陵区东北） 按：《元和志》卷30江南道涪州涪陵县条云：“桓温定蜀，以涪郡 ① 理枳县 城。”则永和三年时置涪郡，治枳县，然遍检《宋志》、《晋书》、《通鉴》均未见此郡，则此郡旋置旋没，枳县移属巴郡。；中国行政区划通史·三国两晋南朝卷 第五编第一章 梁州 书页864：（十）涪郡（347—347后）——治枳（今重庆涪陵区东北）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ej5_i01504 判断ejmd_0073 置信度低</w:t>
      </w:r>
    </w:p>
    <w:p>
      <w:pPr>
        <w:pStyle w:val="Heading2"/>
      </w:pPr>
      <w:r>
        <w:t>074  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条目始置/废止未能定界：347—347后</w:t>
      </w:r>
    </w:p>
    <w:p>
      <w:pPr>
        <w:pStyle w:val="正文条目"/>
      </w:pPr>
      <w:r>
        <w:rPr>
          <w:b/>
        </w:rPr>
        <w:t xml:space="preserve">候选  </w:t>
      </w:r>
      <w:r>
        <w:t>枳：347—347后（起年候选347；终年候选347）；347后—420（起年候选347；终年候选420）；上级候选 涪郡 347—未详、巴郡 347—420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部分采用。采用已有约束后的最早可支持展示阶段；各实体及分段见采用时段。 具体列示：枳 347—420； → 巴郡 347—420</w:t>
      </w:r>
    </w:p>
    <w:p>
      <w:pPr>
        <w:pStyle w:val="正文条目"/>
      </w:pPr>
      <w:r>
        <w:rPr>
          <w:b/>
        </w:rPr>
        <w:t xml:space="preserve">判断理由  </w:t>
      </w:r>
      <w:r>
        <w:t>旋置旋没，无法据“347后”确立废年；不套西晋三年规则，保留本年存在点和不定年终界。；《通史》作347后，依用户年度约定自347列示，非确切始置年。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书页865：枳（347—347后）；中国行政区划通史·三国两晋南朝卷 第五编第一章 梁州 书页865：枳（347—347后）；中国行政区划通史·三国两晋南朝卷 第五编第一章 梁州沿革 书页865：4. 枳（347后—420）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ej5_i01506 判断ejmd_0074 置信度中</w:t>
      </w:r>
    </w:p>
    <w:p>
      <w:pPr>
        <w:pStyle w:val="Heading2"/>
      </w:pPr>
      <w:r>
        <w:t>075  阴平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阴平：未列括号年代；益州南阴平永嘉流寓寄苌阳，东晋县目阴平；宋表另绵竹不得擅回填。；上级候选 阴平郡 未详、阴平郡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具体列示：阴平 420； → 阴平郡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书页866：2. 阴平 第十三节 益州沿革；中国行政区划通史·三国两晋南朝卷 第十编 书页1579：东晋栏：阴平郡；领县：阴平。侨寄地栏：苌阳。；中国行政区划通史·三国两晋南朝卷 第十编 书页1578：【研究阅读摘要，非逐字引文】益州南阴平永嘉流寓寄苌阳，东晋县目阴平；宋表另绵竹不得擅回填。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ej5_i01535 判断ejmd_0075 置信度中</w:t>
      </w:r>
    </w:p>
    <w:p>
      <w:pPr>
        <w:pStyle w:val="Heading2"/>
      </w:pPr>
      <w:r>
        <w:t>076  沈黎郡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沈黎郡：？—420（起年候选418；终年候选420）；上级候选 益州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具体列示：沈黎郡 418—420； → 益州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书页867：（四）沈黎郡（？—420）——治城阳（今四川汉源县东北） 按：《宋志》益州刺史沈黎太守条云：“二汉、晋并无此郡，《永初郡国》有。” 又《晋志》上益州：“李雄又分汉嘉、蜀二郡立沈黎、汉原二郡。……桓温灭蜀，其地复为晋有，省汉原、沈黎。”则沈黎郡或是晋末……；中国行政区划通史·三国两晋南朝卷 第五编第二章418断代 书页901：3. 沈黎郡，治城阳（今四川汉源县东北），3县：城阳、兰、旄牛。；中国行政区划通史·三国两晋南朝卷 第五编第一章 益州 书页867：（四）沈黎郡（？—420）——治城阳（今四川汉源县东北）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ej5_i01577 判断ejmd_0076 置信度中</w:t>
      </w:r>
    </w:p>
    <w:p>
      <w:pPr>
        <w:pStyle w:val="Heading2"/>
      </w:pPr>
      <w:r>
        <w:t>077  城阳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城阳：？—420（起年候选418；终年候选420）；上级候选 沈黎郡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具体列示：城阳 418—420； → 沈黎郡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书页868：1. 城阳（？—420）；中国行政区划通史·三国两晋南朝卷 第五编第二章418断代 书页901：3. 沈黎郡，治城阳（今四川汉源县东北），3县：城阳、兰、旄牛。；中国行政区划通史·三国两晋南朝卷 第五编第一章 益州 书页868：1. 城阳（？—420）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ej5_i01579 判断ejmd_0077 置信度中</w:t>
      </w:r>
    </w:p>
    <w:p>
      <w:pPr>
        <w:pStyle w:val="Heading2"/>
      </w:pPr>
      <w:r>
        <w:t>078  兰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兰：？—420（起年候选418；终年候选420）；上级候选 沈黎郡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具体列示：兰 418—420； → 沈黎郡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书页868：2. 兰(？—420)；中国行政区划通史·三国两晋南朝卷 第五编第二章418断代 书页901：3. 沈黎郡，治城阳（今四川汉源县东北），3县：城阳、兰、旄牛。；中国行政区划通史·三国两晋南朝卷 第五编第一章 益州 书页868：2. 兰(？—420)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ej5_i01581 判断ejmd_0078 置信度中</w:t>
      </w:r>
    </w:p>
    <w:p>
      <w:pPr>
        <w:pStyle w:val="Heading2"/>
      </w:pPr>
      <w:r>
        <w:t>079  旄牛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旄牛：？—420（起年候选418；终年候选420）；上级候选 沈黎郡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具体列示：旄牛 418—420； → 沈黎郡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书页868：3. 旄牛（？—420）；中国行政区划通史·三国两晋南朝卷 第五编第二章418断代 书页901：3. 沈黎郡，治城阳（今四川汉源县东北），3县：城阳、兰、旄牛。；中国行政区划通史·三国两晋南朝卷 第五编第一章 益州 书页868：3. 旄牛（？—420）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ej5_i01583 判断ejmd_0079 置信度中</w:t>
      </w:r>
    </w:p>
    <w:p>
      <w:pPr>
        <w:pStyle w:val="Heading2"/>
      </w:pPr>
      <w:r>
        <w:t>080  苏祁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苏祁：？—420（起年候选418；终年候选420）；上级候选 越巂郡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具体列示：苏祁 418—420； → 越巂郡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书页870：6. 苏祁（？—420） 按：西晋无此县，《宋志》越巂太守条：“苏利长，汉县曰苏示，□曰苏利 ① 。”或为晋末所置。；中国行政区划通史·三国两晋南朝卷 第五编第二章418断代 书页901：7. 越巂郡，治邛都（今四川西昌市），8县：邛都、会无、卑水、定苲、台登、苏祁、晋兴、新兴。；中国行政区划通史·三国两晋南朝卷 第五编第一章 益州 书页870：6. 苏祁（？—420）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ej5_i01656 判断ejmd_0080 置信度中</w:t>
      </w:r>
    </w:p>
    <w:p>
      <w:pPr>
        <w:pStyle w:val="Heading2"/>
      </w:pPr>
      <w:r>
        <w:t>081  晋兴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晋兴：？—420（起年候选418；终年候选420）；上级候选 越巂郡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具体列示：晋兴 418—420； → 越巂郡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书页870：7. 晋兴（？—420） 按：西晋无此县，《宋志》越巂太守条：“晋兴长，《永初郡国》有。”或为晋末所置。；中国行政区划通史·三国两晋南朝卷 第五编第二章418断代 书页901：7. 越巂郡，治邛都（今四川西昌市），8县：邛都、会无、卑水、定苲、台登、苏祁、晋兴、新兴。；中国行政区划通史·三国两晋南朝卷 第五编第一章 益州 书页870：7. 晋兴（？—420）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ej5_i01658 判断ejmd_0081 置信度中</w:t>
      </w:r>
    </w:p>
    <w:p>
      <w:pPr>
        <w:pStyle w:val="Heading2"/>
      </w:pPr>
      <w:r>
        <w:t>082  新兴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新兴：？—420（起年候选418；终年候选420）；上级候选 越巂郡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具体列示：新兴 418—420； → 越巂郡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书页870：8. 新兴（？—420） 按：西晋无此县，《宋志》越巂太守条：“新兴令，《永初郡国》有。”或为晋末所置。；中国行政区划通史·三国两晋南朝卷 第五编第二章418断代 书页901：7. 越巂郡，治邛都（今四川西昌市），8县：邛都、会无、卑水、定苲、台登、苏祁、晋兴、新兴。；中国行政区划通史·三国两晋南朝卷 第五编第一章 益州 书页870：8. 新兴（？—420）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ej5_i01660 判断ejmd_0082 置信度中</w:t>
      </w:r>
    </w:p>
    <w:p>
      <w:pPr>
        <w:pStyle w:val="Heading2"/>
      </w:pPr>
      <w:r>
        <w:t>083  广汉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广汉：未列括号年代；寰宇记引臧荣绪晋书穆帝永和八年352立宁蜀；广都实县不列侨县，另广汉升迁西乡西垫江作者据地望疑侨。；上级候选 宁蜀郡 未详、宁蜀郡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具体列示：广汉 420； → 宁蜀郡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书页870：2. 广汉；中国行政区划通史·三国两晋南朝卷 第十编 书页1593：东晋栏：宁蜀郡；领县：广汉 升迁 西乡 西垫江。侨寄地栏：广都。；中国行政区划通史·三国两晋南朝卷 第十编 书页1593：【研究阅读摘要，非逐字引文】寰宇记引臧荣绪晋书穆帝永和八年352立宁蜀；广都实县不列侨县，另广汉升迁西乡西垫江作者据地望疑侨。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ej5_i01662 判断ejmd_0083 置信度中</w:t>
      </w:r>
    </w:p>
    <w:p>
      <w:pPr>
        <w:pStyle w:val="Heading2"/>
      </w:pPr>
      <w:r>
        <w:t>084  西乡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西乡：未列括号年代；寰宇记引臧荣绪晋书穆帝永和八年352立宁蜀；广都实县不列侨县，另广汉升迁西乡西垫江作者据地望疑侨。；上级候选 宁蜀郡 未详、宁蜀郡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具体列示：西乡 420； → 宁蜀郡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书页870：3. 西乡；中国行政区划通史·三国两晋南朝卷 第十编 书页1593：东晋栏：宁蜀郡；领县：广汉 升迁 西乡 西垫江。侨寄地栏：广都。；中国行政区划通史·三国两晋南朝卷 第十编 书页1593：【研究阅读摘要，非逐字引文】寰宇记引臧荣绪晋书穆帝永和八年352立宁蜀；广都实县不列侨县，另广汉升迁西乡西垫江作者据地望疑侨。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ej5_i01663 判断ejmd_0084 置信度中</w:t>
      </w:r>
    </w:p>
    <w:p>
      <w:pPr>
        <w:pStyle w:val="Heading2"/>
      </w:pPr>
      <w:r>
        <w:t>085  西垫江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西垫江：未列括号年代；寰宇记引臧荣绪晋书穆帝永和八年352立宁蜀；广都实县不列侨县，另广汉升迁西乡西垫江作者据地望疑侨。；上级候选 宁蜀郡 未详、宁蜀郡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具体列示：西垫江 420； → 宁蜀郡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书页870：4. 西垫江；中国行政区划通史·三国两晋南朝卷 第十编 书页1593：东晋栏：宁蜀郡；领县：广汉 升迁 西乡 西垫江。侨寄地栏：广都。；中国行政区划通史·三国两晋南朝卷 第十编 书页1593：【研究阅读摘要，非逐字引文】寰宇记引臧荣绪晋书穆帝永和八年352立宁蜀；广都实县不列侨县，另广汉升迁西乡西垫江作者据地望疑侨。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ej5_i01664 判断ejmd_0085 置信度中</w:t>
      </w:r>
    </w:p>
    <w:p>
      <w:pPr>
        <w:pStyle w:val="Heading2"/>
      </w:pPr>
      <w:r>
        <w:t>086  升迁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条目始置/废止未能定界：无括号纪年</w:t>
      </w:r>
    </w:p>
    <w:p>
      <w:pPr>
        <w:pStyle w:val="正文条目"/>
      </w:pPr>
      <w:r>
        <w:rPr>
          <w:b/>
        </w:rPr>
        <w:t xml:space="preserve">候选  </w:t>
      </w:r>
      <w:r>
        <w:t>升迁：未列括号年代；寰宇记引臧荣绪晋书穆帝永和八年352立宁蜀；广都实县不列侨县，另广汉升迁西乡西垫江作者据地望疑侨。；上级候选 宁蜀郡 未详、宁蜀郡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具体列示：升迁 420； → 宁蜀郡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书页870：5. 升迁 第十四节 宁州沿革；中国行政区划通史·三国两晋南朝卷 第十编 书页1593：东晋栏：宁蜀郡；领县：广汉 升迁 西乡 西垫江。侨寄地栏：广都。；中国行政区划通史·三国两晋南朝卷 第十编 书页1593：【研究阅读摘要，非逐字引文】寰宇记引臧荣绪晋书穆帝永和八年352立宁蜀；广都实县不列侨县，另广汉升迁西乡西垫江作者据地望疑侨。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ej5_i01665 判断ejmd_0086 置信度中</w:t>
      </w:r>
    </w:p>
    <w:p>
      <w:pPr>
        <w:pStyle w:val="Heading2"/>
      </w:pPr>
      <w:r>
        <w:t>087  万安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万安：？—420（起年候选418；终年候选420）；上级候选 建宁郡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具体列示：万安 418—420； → 建宁郡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书页871：14. 万安（？—420） 按：西晋无此县，据《宋志》建宁太守条：“万安长，江左立。”则入东晋后置万安县。 图33 义熙十四年（418）东晋宁州政区；中国行政区划通史·三国两晋南朝卷 第五编第二章418断代 书页901：1. 建宁郡，治味（今云南曲靖市），13县：味、昆泽、存驅、新定、谈槀、漏江、毋单、同濑、牧麻、同乐、同并、万安、新兴。；中国行政区划通史·三国两晋南朝卷 第五编第一章 宁州 书页871：14. 万安（？—420）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ej5_i01705 判断ejmd_0087 置信度中</w:t>
      </w:r>
    </w:p>
    <w:p>
      <w:pPr>
        <w:pStyle w:val="Heading2"/>
      </w:pPr>
      <w:r>
        <w:t>088  新兴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新兴：？—420（起年候选418；终年候选420）；上级候选 建宁郡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具体列示：新兴 418—420； → 建宁郡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书页873：15. 新兴（？—420） 按：西晋无此县，据《宋志》建宁太守条：“新兴长，江左立。”则入东晋后置新兴县。；中国行政区划通史·三国两晋南朝卷 第五编第二章418断代 书页901：1. 建宁郡，治味（今云南曲靖市），13县：味、昆泽、存驅、新定、谈槀、漏江、毋单、同濑、牧麻、同乐、同并、万安、新兴。；中国行政区划通史·三国两晋南朝卷 第五编第一章 宁州 书页873：15. 新兴（？—420）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ej5_i01707 判断ejmd_0088 置信度中</w:t>
      </w:r>
    </w:p>
    <w:p>
      <w:pPr>
        <w:pStyle w:val="Heading2"/>
      </w:pPr>
      <w:r>
        <w:t>089  晋乐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晋乐：？—420（起年候选418；终年候选420）；上级候选 牂柯郡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具体列示：晋乐 418—420； → 牂柯郡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书页873：5. 晋乐（？—420） 按：西晋无此县，据《宋志》牂柯太守条：“晋乐令，江左立。”则入东晋后置晋乐县。；中国行政区划通史·三国两晋南朝卷 第五编第二章418断代 书页901：2. 牂柯郡，治万寿（今贵州瓮安县东北），5县：万寿、且兰、毋敛、晋乐、丹南。；中国行政区划通史·三国两晋南朝卷 第五编第一章 宁州 书页873：5. 晋乐（？—420）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ej5_i01723 判断ejmd_0089 置信度中</w:t>
      </w:r>
    </w:p>
    <w:p>
      <w:pPr>
        <w:pStyle w:val="Heading2"/>
      </w:pPr>
      <w:r>
        <w:t>090  丹南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丹南：?—420（终年候选420）；上级候选 牂柯郡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具体列示：丹南 418—420； → 牂柯郡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书页873：6. 丹南（?—420） 按：西晋无此县，据《宋志》牂柯太守条：“丹南长，江左立。”则入东晋后置丹南县。；中国行政区划通史·三国两晋南朝卷 第五编第二章418断代 书页901：2. 牂柯郡，治万寿（今贵州瓮安县东北），5县：万寿、且兰、毋敛、晋乐、丹南。；中国行政区划通史·三国两晋南朝卷 第五编第一章 宁州 书页873：6. 丹南（?—420）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ej5_i01725 判断ejmd_0090 置信度中</w:t>
      </w:r>
    </w:p>
    <w:p>
      <w:pPr>
        <w:pStyle w:val="Heading2"/>
      </w:pPr>
      <w:r>
        <w:t>091  广谈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广谈：？—420（起年候选418；终年候选420）；上级候选 夜郎郡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具体列示：广谈 418—420； → 夜郎郡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书页874：3. 广谈（？—420） 按：西晋无此县，《宋志》夜郎太守条有广谈县，又《华阳国志》卷4《南中志》牂柯郡所属有广谈县，方国瑜《中国西南历史地理考释》第二篇牂牁郡广谈条以为东晋增设广谈县，是。；中国行政区划通史·三国两晋南朝卷 第五编第二章418断代 书页901：3. 夜郎郡，治夜郎（今贵州关岭布依族苗族自治县西），4县：夜郎、谈指、广谈、谈乐。；中国行政区划通史·三国两晋南朝卷 第五编第一章 宁州 书页874：3. 广谈（？—420）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ej5_i01751 判断ejmd_0091 置信度中</w:t>
      </w:r>
    </w:p>
    <w:p>
      <w:pPr>
        <w:pStyle w:val="Heading2"/>
      </w:pPr>
      <w:r>
        <w:t>092  谈乐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谈乐：？—420（起年候选418；终年候选420）；上级候选 夜郎郡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具体列示：谈乐 418—420； → 夜郎郡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书页874：4. 谈乐（？—420） 按：西晋无此县，据《宋志》夜郎太守条：“谈乐长，江左立。”则入东晋后置谈乐县。；中国行政区划通史·三国两晋南朝卷 第五编第二章418断代 书页901：3. 夜郎郡，治夜郎（今贵州关岭布依族苗族自治县西），4县：夜郎、谈指、广谈、谈乐。；中国行政区划通史·三国两晋南朝卷 第五编第一章 宁州 书页874：4. 谈乐（？—420）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ej5_i01753 判断ejmd_0092 置信度中</w:t>
      </w:r>
    </w:p>
    <w:p>
      <w:pPr>
        <w:pStyle w:val="Heading2"/>
      </w:pPr>
      <w:r>
        <w:t>093  临利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临利：? —420（终年候选420）；上级候选 朱提郡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具体列示：临利 418—420； → 朱提郡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书页874：6. 临利（? —420） 按：西晋无此县，据《宋志》朱提太守条：“临利长，江左立。”则入东晋后置临利县。；中国行政区划通史·三国两晋南朝卷 第五编第二章418断代 书页901：4. 朱提郡，治朱提（今云南昭通市），5县：朱提、南秦、汉阳、堂狼、临利。；中国行政区划通史·三国两晋南朝卷 第五编第一章 宁州 书页874：6. 临利（?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ej5_i01776 判断ejmd_0093 置信度中</w:t>
      </w:r>
    </w:p>
    <w:p>
      <w:pPr>
        <w:pStyle w:val="Heading2"/>
      </w:pPr>
      <w:r>
        <w:t>094  西安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西安：? —420（终年候选420）；上级候选 兴古郡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具体列示：西安 418—420； → 兴古郡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书页876：13. 西安（? —420） 按：西晋无此县，据《宋志》兴古太守条：“西安令，江左立。”则入东晋后置西安县。；中国行政区划通史·三国两晋南朝卷 第五编第二章418断代 书页901：8. 兴古郡，治宛暖（今云南砚山县北小维摩附近），6县：宛暖、句町、律；中国行政区划通史·三国两晋南朝卷 第五编第二章418断代 书页902：高、漏卧、西安、南兴。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ej5_i01832 判断ejmd_0094 置信度中</w:t>
      </w:r>
    </w:p>
    <w:p>
      <w:pPr>
        <w:pStyle w:val="Heading2"/>
      </w:pPr>
      <w:r>
        <w:t>095  南兴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南兴：？—420（起年候选418；终年候选420）；上级候选 兴古郡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具体列示：南兴 418—420； → 兴古郡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书页876：14. 南兴（？—420） 按：西晋尤此县，据《宋志》兴古太守条：“南兴长，江左立。”则入东晋后置南兴县。；中国行政区划通史·三国两晋南朝卷 第五编第二章418断代 书页901：8. 兴古郡，治宛暖（今云南砚山县北小维摩附近），6县：宛暖、句町、律；中国行政区划通史·三国两晋南朝卷 第五编第二章418断代 书页902：高、漏卧、西安、南兴。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ej5_i01834 判断ejmd_0095 置信度中</w:t>
      </w:r>
    </w:p>
    <w:p>
      <w:pPr>
        <w:pStyle w:val="Heading2"/>
      </w:pPr>
      <w:r>
        <w:t>096  酉平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条目始置/废止未能定界：? —420</w:t>
      </w:r>
    </w:p>
    <w:p>
      <w:pPr>
        <w:pStyle w:val="正文条目"/>
      </w:pPr>
      <w:r>
        <w:rPr>
          <w:b/>
        </w:rPr>
        <w:t xml:space="preserve">候选  </w:t>
      </w:r>
      <w:r>
        <w:t>酉平：? —420（终年候选420）；上级候选 南海郡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具体列示：酉平 418—420； → 南海郡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校读县名后与同父郡418断代表相合；据观察点暂列418—420，早期最大范围仍待考，非418始置。；仅有418或420观察的阶段，早年无独立候选，故保留最早有据观察年；它不是始置下限。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书页881：7. 西平（? —420） 按：西晋无此县，《宋志》广州刺史南海太守条：“酉平令，《永初郡国》有。”则似为东晋新置。 广都 桂林郡 建陂 兴宁 兴 图34 义熙十四年（418）东晋广州、交州政区；中国行政区划通史·三国两晋南朝卷 第五编第一章 广州 书页881：7. 西平（? —420）；宋书卷38 州郡志4 宋书卷38 州郡志4·廣州：酉平令，永初郡國有。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ej5_i01985 判断ejmd_0096 置信度中</w:t>
      </w:r>
    </w:p>
    <w:p>
      <w:pPr>
        <w:pStyle w:val="Heading2"/>
      </w:pPr>
      <w:r>
        <w:t>097  盆允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盆允：？—419（起年候选418；终年候选419）；420（起年候选420；终年候选420）；上级候选 南海郡 418—419、新会郡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具体列示：盆允 418—419；盆允 420； → 南海郡 418—419； → 新会郡 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原书标题给出的展示期段；不是未经按语核证即可断言的确切置废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书页883：9. 盆允（？—419） 按：西晋无此县，《宋志》广州刺史新会太守条：“盆允令，《永初郡国》故属南海。”则似为东晋新置。晋恭帝元熙二年移属新会郡。；中国行政区划通史·三国两晋南朝卷 第五编第二章418断代 书页902：1. 南海郡，治番禺（今广东广州市），9县：番禺、四会、博罗、龙川、新夷、增城、酉平、怀化、盆允。；中国行政区划通史·三国两晋南朝卷 第五编第一章 广州 书页883：9. 盆允（？—419）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ej5_i01988 判断ejmd_0097 置信度中</w:t>
      </w:r>
    </w:p>
    <w:p>
      <w:pPr>
        <w:pStyle w:val="Heading2"/>
      </w:pPr>
      <w:r>
        <w:t>098  安怀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安怀：？—420（起年候选418；终年候选420）；上级候选 东官郡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具体列示：安怀 418—420； → 东官郡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书页883：2. 安怀（？—420） 按：西晋无此县，《宋志》广州刺史东官太守条：“安怀令，《永初郡国》、何、徐并不注置立。”则似为东晋新置。；中国行政区划通史·三国两晋南朝卷 第五编第二章418断代 书页902：2. 东官郡，治宝安（今广东中山市南头镇），5县：宝安、安怀、兴宁、海丰、海安。；中国行政区划通史·三国两晋南朝卷 第五编第一章 广州 书页883：2. 安怀（？—420）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ej5_i01992 判断ejmd_0098 置信度中</w:t>
      </w:r>
    </w:p>
    <w:p>
      <w:pPr>
        <w:pStyle w:val="Heading2"/>
      </w:pPr>
      <w:r>
        <w:t>099  兴宁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兴宁：?—420（终年候选420）；上级候选 东官郡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具体列示：兴宁 418—420； → 东官郡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书页883：3. 兴宁（?—420） 按：西晋无此县，《宋志》广州刺史东官太守条：“兴宁令，江左立。”则似为东晋新置。；中国行政区划通史·三国两晋南朝卷 第五编第二章418断代 书页902：2. 东官郡，治宝安（今广东中山市南头镇），5县：宝安、安怀、兴宁、海丰、海安。；中国行政区划通史·三国两晋南朝卷 第五编第一章 广州 书页883：3. 兴宁（?—420）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ej5_i01994 判断ejmd_0099 置信度中</w:t>
      </w:r>
    </w:p>
    <w:p>
      <w:pPr>
        <w:pStyle w:val="Heading2"/>
      </w:pPr>
      <w:r>
        <w:t>100  海丰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海丰：？—420（起年候选418；终年候选420）；上级候选 东官郡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具体列示：海丰 418—420； → 东官郡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书页883：4. 海丰（？—420） 按：西晋无此县，《宋志》广州刺史东官太守条：“海丰男相，《永初郡国》、何、徐并不注置立。”则似为东晋新置。；中国行政区划通史·三国两晋南朝卷 第五编第二章418断代 书页902：2. 东官郡，治宝安（今广东中山市南头镇），5县：宝安、安怀、兴宁、海丰、海安。；中国行政区划通史·三国两晋南朝卷 第五编第一章 广州 书页883：4. 海丰（？—420）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ej5_i01996 判断ejmd_0100 置信度中</w:t>
      </w:r>
    </w:p>
    <w:p>
      <w:pPr>
        <w:pStyle w:val="Heading2"/>
      </w:pPr>
      <w:r>
        <w:t>101  海阳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海阳：？—412（终年候选412）；413—420（起年候选413；终年候选420）；上级候选 东官郡 未详、义安郡 413—420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部分采用。采用已有约束后的最早可支持展示阶段；各实体及分段见采用时段。 具体列示：海阳 413—420； → 义安郡 413—420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书页883：6. 海阳（？—412） 按：西晋无此县，据《宋志》广州刺史义安太守条：“海阳令，何志晋初立。《晋太康地志》无。《晋地记》故属东官。”则其东晋初年置，义熙九年移属义安郡。；中国行政区划通史·三国两晋南朝卷 第五编第二章418断代 书页903：12. 义安郡，治海阳（今广东潮州市东北），5县：海阳、绥安、海宁、潮阳、义招。；中国行政区划通史·三国两晋南朝卷 第五编第一章 广州 书页883：6. 海阳（？—412）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ej5_i01999 判断ejmd_0101 置信度中</w:t>
      </w:r>
    </w:p>
    <w:p>
      <w:pPr>
        <w:pStyle w:val="Heading2"/>
      </w:pPr>
      <w:r>
        <w:t>102  海阳 县   年代</w:t>
      </w:r>
    </w:p>
    <w:p>
      <w:pPr>
        <w:pStyle w:val="正文条目"/>
      </w:pPr>
      <w:r>
        <w:rPr>
          <w:b/>
        </w:rPr>
        <w:t xml:space="preserve">原问题  </w:t>
      </w:r>
      <w:r>
        <w:t>来源标题/约束产生倒置区间418—412，不输出倒置年度。</w:t>
      </w:r>
    </w:p>
    <w:p>
      <w:pPr>
        <w:pStyle w:val="正文条目"/>
      </w:pPr>
      <w:r>
        <w:rPr>
          <w:b/>
        </w:rPr>
        <w:t xml:space="preserve">候选  </w:t>
      </w:r>
      <w:r>
        <w:t>海阳：？—412（终年候选412）；413—420（起年候选413；终年候选420）；上级候选 东官郡 未详、义安郡 413—420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部分采用。采用已有约束后的最早可支持展示阶段；各实体及分段见采用时段。 具体列示：海阳 413—420； → 义安郡 413—420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书页883：6. 海阳（？—412） 按：西晋无此县，据《宋志》广州刺史义安太守条：“海阳令，何志晋初立。《晋太康地志》无。《晋地记》故属东官。”则其东晋初年置，义熙九年移属义安郡。；中国行政区划通史·三国两晋南朝卷 第五编第一章 广州 书页883：6. 海阳（？—412）；中国行政区划通史·三国两晋南朝卷 第五编第一章 广州沿革 书页890：1. 海阳（413—420） 按：原属东官郡，义熙九年来属。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ej5_i02000 判断ejmd_0102 置信度中</w:t>
      </w:r>
    </w:p>
    <w:p>
      <w:pPr>
        <w:pStyle w:val="Heading2"/>
      </w:pPr>
      <w:r>
        <w:t>103  遂城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遂城：？—420（起年候选418；终年候选420）；上级候选 苍梧郡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具体列示：遂城 418—420； → 苍梧郡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书页884：12. 遂城 ① （？—420） 按：西晋无此县，据《宋志》广州刺史苍梧太守条：“遂城令，《永初郡国有。”则其似为东晋新立。；中国行政区划通史·三国两晋南朝卷 第五编第二章418断代 书页902：3. 苍梧郡，治广信（今广西梧州市），11县：广信、端溪、高要、猛陵、建陵、宁新、都罗、遂城、广陵、抚宁、丁留。；中国行政区划通史·三国两晋南朝卷 第五编第一章 广州 书页884：12. 遂城 ① 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ej5_i02017 判断ejmd_0103 置信度中</w:t>
      </w:r>
    </w:p>
    <w:p>
      <w:pPr>
        <w:pStyle w:val="Heading2"/>
      </w:pPr>
      <w:r>
        <w:t>104  广陵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广陵：？—420（起年候选418；终年候选420）；上级候选 苍梧郡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具体列示：广陵 418—420； → 苍梧郡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书页884：13. 广陵（？—420） 按：西晋无此县，据《宋志》广州刺史苍梧太守条：“广陵令，《永初郡国有。”则其似为东晋新立。；中国行政区划通史·三国两晋南朝卷 第五编第二章418断代 书页902：3. 苍梧郡，治广信（今广西梧州市），11县：广信、端溪、高要、猛陵、建陵、宁新、都罗、遂城、广陵、抚宁、丁留。；中国行政区划通史·三国两晋南朝卷 第五编第一章 广州 书页884：13. 广陵（？—420）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ej5_i02019 判断ejmd_0104 置信度中</w:t>
      </w:r>
    </w:p>
    <w:p>
      <w:pPr>
        <w:pStyle w:val="Heading2"/>
      </w:pPr>
      <w:r>
        <w:t>105  抚宁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抚宁：？—420（起年候选418；终年候选420）；上级候选 苍梧郡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具体列示：抚宁 418—420； → 苍梧郡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书页884：14. 抚宁（？—420） 按：西晋无此县，据《宋志》广州刺史苍梧太守条：“《永初郡国》又有高要、建陵、宁新、都罗、端溪、抚宁六县。”则其似为东晋新立。；中国行政区划通史·三国两晋南朝卷 第五编第二章418断代 书页902：3. 苍梧郡，治广信（今广西梧州市），11县：广信、端溪、高要、猛陵、建陵、宁新、都罗、遂城、广陵、抚宁、丁留。；中国行政区划通史·三国两晋南朝卷 第五编第一章 广州 书页884：14. 抚宁（？—420）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ej5_i02021 判断ejmd_0105 置信度中</w:t>
      </w:r>
    </w:p>
    <w:p>
      <w:pPr>
        <w:pStyle w:val="Heading2"/>
      </w:pPr>
      <w:r>
        <w:t>106  龙乡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龙乡：?—420（终年候选420）；上级候选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具体列示：龙乡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书页885：2. 龙乡（?—420） 按：西晋无此县，据《宋志》广州刺史晋康太守条：“《永初郡国》治龙乡。何志无复龙乡县，当是晋末立，元嘉二十年前，以龙乡并端溪也。”则其为晋末新立。；中国行政区划通史·三国两晋南朝卷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书页885：2. 龙乡（?—420）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ej5_i02025 判断ejmd_0106 置信度中</w:t>
      </w:r>
    </w:p>
    <w:p>
      <w:pPr>
        <w:pStyle w:val="Heading2"/>
      </w:pPr>
      <w:r>
        <w:t>107  晋化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晋化：?—420（终年候选420）；上级候选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具体列示：晋化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书页885：3. 晋化（?—420） 按：西晋无此县，据《宋志》广州刺史晋康太守条：“晋化令，何志不注置立，疑是晋末所立。”则其为晋末新立。；中国行政区划通史·三国两晋南朝卷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书页885：3. 晋化（?—420）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ej5_i02027 判断ejmd_0107 置信度中</w:t>
      </w:r>
    </w:p>
    <w:p>
      <w:pPr>
        <w:pStyle w:val="Heading2"/>
      </w:pPr>
      <w:r>
        <w:t>108  夫阮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夫阮：？—420（起年候选418；终年候选420）；上级候选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具体列示：夫阮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书页885：4. 夫阮（？—420） 按：西晋无此县，据《宋志》广州刺史晋康太守条：“夫阮令，《永初郡国》有。”则其似为晋末新立。；中国行政区划通史·三国两晋南朝卷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书页885：4. 夫阮（？—420）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ej5_i02029 判断ejmd_0108 置信度中</w:t>
      </w:r>
    </w:p>
    <w:p>
      <w:pPr>
        <w:pStyle w:val="Heading2"/>
      </w:pPr>
      <w:r>
        <w:t>109  侨宁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侨宁：？-420（起年候选418；终年候选420）；上级候选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具体列示：侨宁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书页885：5. 侨宁（？-420） 按：西晋无此县，据《宋志》广州刺史苍梧太守条：“侨宁令，《永初郡国有，及何志并属晋康，徐志度此。”则其似为东晋新立。；中国行政区划通史·三国两晋南朝卷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书页885：5. 侨宁（？-420）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ej5_i02031 判断ejmd_0109 置信度中</w:t>
      </w:r>
    </w:p>
    <w:p>
      <w:pPr>
        <w:pStyle w:val="Heading2"/>
      </w:pPr>
      <w:r>
        <w:t>110  封兴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封兴：？—420（起年候选418；终年候选420）；上级候选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具体列示：封兴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书页885：6. 封兴（？—420） 按：西晋无此县，据《宋志》广州刺史晋康太守条：“《永初郡国》又有封兴、荡康、思安、辽安、开平县。何志无辽安、开平二县，余与《永初郡国》同。封兴、荡康、思安、辽安、开平，应是晋末立，元嘉二十年前省。”则封兴等五县晋末新立也。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书页885：6. 封兴（？—420）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ej5_i02033 判断ejmd_0110 置信度中</w:t>
      </w:r>
    </w:p>
    <w:p>
      <w:pPr>
        <w:pStyle w:val="Heading2"/>
      </w:pPr>
      <w:r>
        <w:t>111  荡康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荡康：？—420（起年候选418；终年候选420）；上级候选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具体列示：荡康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书页885：7. 荡康（？—420）；中国行政区划通史·三国两晋南朝卷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书页885：7. 荡康（？—420）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ej5_i02035 判断ejmd_0111 置信度中</w:t>
      </w:r>
    </w:p>
    <w:p>
      <w:pPr>
        <w:pStyle w:val="Heading2"/>
      </w:pPr>
      <w:r>
        <w:t>112  思安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思安：？—420（起年候选418；终年候选420）；上级候选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具体列示：思安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书页885：8. 思安（？—420）；中国行政区划通史·三国两晋南朝卷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书页885：8. 思安（？—420）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ej5_i02037 判断ejmd_0112 置信度中</w:t>
      </w:r>
    </w:p>
    <w:p>
      <w:pPr>
        <w:pStyle w:val="Heading2"/>
      </w:pPr>
      <w:r>
        <w:t>113  辽安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辽安：？—420（起年候选418；终年候选420）；上级候选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具体列示：辽安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书页885：9. 辽安（？—420）；中国行政区划通史·三国两晋南朝卷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书页885：9. 辽安（？—420）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ej5_i02039 判断ejmd_0113 置信度中</w:t>
      </w:r>
    </w:p>
    <w:p>
      <w:pPr>
        <w:pStyle w:val="Heading2"/>
      </w:pPr>
      <w:r>
        <w:t>114  开平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开平：？—420（起年候选418；终年候选420）；上级候选 晋康郡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具体列示：开平 418—420； → 晋康郡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书页885：10. 开平（？—420）；中国行政区划通史·三国两晋南朝卷 第五编第二章418断代 书页902：4. 晋康郡，治元溪（今广东德庆县东），10县：元溪、龙乡、晋化、夫阮、侨宁、封兴、荡康、思安、辽安、开平。；中国行政区划通史·三国两晋南朝卷 第五编第一章 广州 书页885：10. 开平（？—420）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ej5_i02041 判断ejmd_0114 置信度中</w:t>
      </w:r>
    </w:p>
    <w:p>
      <w:pPr>
        <w:pStyle w:val="Heading2"/>
      </w:pPr>
      <w:r>
        <w:t>115  南兴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南兴：？—420（起年候选418；终年候选420）；上级候选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具体列示：南兴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书页885：2. 南兴（？—420） 按：西晋无此县，据《宋志》广州刺史新宁太守条：“南兴令，何志汉旧县。检二汉《地理》《郡国》《晋太康地志》并无。《永初郡国》有。”则其为晋末新立。；中国行政区划通史·三国两晋南朝卷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书页885：2. 南兴（？—420）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ej5_i02045 判断ejmd_0115 置信度中</w:t>
      </w:r>
    </w:p>
    <w:p>
      <w:pPr>
        <w:pStyle w:val="Heading2"/>
      </w:pPr>
      <w:r>
        <w:t>116  新兴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新兴：？—420（起年候选418；终年候选420）；上级候选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具体列示：新兴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书页886：3. 新兴（？—420） 按：西晋无此县，据《宋志》广州刺史新宁太守条：“新兴令，《永初郡国有，何志不注置立。”则其为晋末新立。；中国行政区划通史·三国两晋南朝卷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书页886：3. 新兴（？—420）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ej5_i02047 判断ejmd_0116 置信度中</w:t>
      </w:r>
    </w:p>
    <w:p>
      <w:pPr>
        <w:pStyle w:val="Heading2"/>
      </w:pPr>
      <w:r>
        <w:t>117  博林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博林：？—420（起年候选418；终年候选420）；上级候选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具体列示：博林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书页886：4. 博林（？—420） 按：西晋无此县，据《宋志》广州刺史新宁太守条：“博林令，《永初郡国有，何志不注置立。”则其为晋末新立。；中国行政区划通史·三国两晋南朝卷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书页886：4. 博林（？—420）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ej5_i02049 判断ejmd_0117 置信度中</w:t>
      </w:r>
    </w:p>
    <w:p>
      <w:pPr>
        <w:pStyle w:val="Heading2"/>
      </w:pPr>
      <w:r>
        <w:t>118  甘东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甘东：？—420（起年候选418；终年候选420）；上级候选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具体列示：甘东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书页886：5. 甘东（？—420） 按：西晋无此县，据《宋志》广州刺史新宁太守条：“甘东令，《永初郡国有，何志不注重立。”则其为晋末新立。；中国行政区划通史·三国两晋南朝卷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书页886：5. 甘东（？—420）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ej5_i02051 判断ejmd_0118 置信度中</w:t>
      </w:r>
    </w:p>
    <w:p>
      <w:pPr>
        <w:pStyle w:val="Heading2"/>
      </w:pPr>
      <w:r>
        <w:t>119  单牒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单牒：？—420（起年候选418；终年候选420）；上级候选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具体列示：单牒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书页886：6. 单牒（？—420） 按：西晋无此县，据《宋志》广州刺史新宁太守条：“单牒令，《永初郡国有，何志不注重立。”则其为晋末新立。；中国行政区划通史·三国两晋南朝卷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书页886：6. 单牒（？—420）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ej5_i02053 判断ejmd_0119 置信度中</w:t>
      </w:r>
    </w:p>
    <w:p>
      <w:pPr>
        <w:pStyle w:val="Heading2"/>
      </w:pPr>
      <w:r>
        <w:t>120  威平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威平：？—420（起年候选418；终年候选420）；上级候选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具体列示：威平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书页886：7. 威平（？—420） 按：西晋无此县，据《宋志》广州刺史新宁太守条：“威平令，《永初郡国有，何志不注置立。”则其为晋末新立。；中国行政区划通史·三国两晋南朝卷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书页886：7. 威平（？—420）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ej5_i02055 判断ejmd_0120 置信度中</w:t>
      </w:r>
    </w:p>
    <w:p>
      <w:pPr>
        <w:pStyle w:val="Heading2"/>
      </w:pPr>
      <w:r>
        <w:t>121  封平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封平：？—420（起年候选418；终年候选420）；上级候选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具体列示：封平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书页886：8. 封平（？—420）；中国行政区划通史·三国两晋南朝卷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书页886：8. 封平（？—420）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ej5_i02057 判断ejmd_0121 置信度中</w:t>
      </w:r>
    </w:p>
    <w:p>
      <w:pPr>
        <w:pStyle w:val="Heading2"/>
      </w:pPr>
      <w:r>
        <w:t>122  平兴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平兴：?—420（终年候选420）；上级候选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具体列示：平兴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书页886：9. 平兴（?—420） 按：西晋无此县，据《宋志》广州刺史新会太守条：“封平令，《永初郡国》云故属新宁。”则其为晋末新立，其时似属新宁。 按：西晋无此县，据《宋志》广州刺史新宁太守条：“《永初郡国》有平兴、永城县，何、徐志有永城，无平兴。此二县当是……；中国行政区划通史·三国两晋南朝卷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书页886：9. 平兴（?—420）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ej5_i02059 判断ejmd_0122 置信度中</w:t>
      </w:r>
    </w:p>
    <w:p>
      <w:pPr>
        <w:pStyle w:val="Heading2"/>
      </w:pPr>
      <w:r>
        <w:t>123  永城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永城：？—420（起年候选418；终年候选420）；上级候选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具体列示：永城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书页886：10. 永城（？—420）；中国行政区划通史·三国两晋南朝卷 第五编第二章418断代 书页902：5. 新宁郡，治临允（今广东新兴县南），10县：临允、南兴、新兴、博林、甘东、单牒、威平、封平、平兴、永城。；中国行政区划通史·三国两晋南朝卷 第五编第一章 广州 书页886：10. 永城（？—420）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ej5_i02061 判断ejmd_0123 置信度中</w:t>
      </w:r>
    </w:p>
    <w:p>
      <w:pPr>
        <w:pStyle w:val="Heading2"/>
      </w:pPr>
      <w:r>
        <w:t>124  苏平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苏平：？—420（起年候选418；终年候选420）；上级候选 永平郡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具体列示：苏平 418—420； → 永平郡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书页886：3. 苏平（？—420） 按：西晋无此县，据《宋志》广州刺史永平太守条：“苏平令，《永初郡国》 有。”则东晋新置。；中国行政区划通史·三国两晋南朝卷 第五编第二章418断代 书页902：6. 永平郡，治安沂（今广西岑溪市西北），10县：安沂、丰城、苏平、岷安、夫宁、雷乡、卢平、员乡、逋宁、开城。；中国行政区划通史·三国两晋南朝卷 第五编第一章 广州 书页886：3. 苏平（？—420）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ej5_i02066 判断ejmd_0124 置信度中</w:t>
      </w:r>
    </w:p>
    <w:p>
      <w:pPr>
        <w:pStyle w:val="Heading2"/>
      </w:pPr>
      <w:r>
        <w:t>125  岷安 县   年代</w:t>
      </w:r>
    </w:p>
    <w:p>
      <w:pPr>
        <w:pStyle w:val="正文条目"/>
      </w:pPr>
      <w:r>
        <w:rPr>
          <w:b/>
        </w:rPr>
        <w:t xml:space="preserve">原问题  </w:t>
      </w:r>
      <w:r>
        <w:t>条目始置/废止未能定界：？—420</w:t>
      </w:r>
    </w:p>
    <w:p>
      <w:pPr>
        <w:pStyle w:val="正文条目"/>
      </w:pPr>
      <w:r>
        <w:rPr>
          <w:b/>
        </w:rPr>
        <w:t xml:space="preserve">候选  </w:t>
      </w:r>
      <w:r>
        <w:t>岷安：？—420（终年候选420）；上级候选 永平郡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具体列示：岷安 418—420； → 永平郡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校读县名后与同父郡418断代表相合；据观察点暂列418—420，早期最大范围仍待考，非418始置。；仅有418或420观察的阶段，早年无独立候选，故保留最早有据观察年；它不是始置下限。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书页887：4. 暾安（？—420） 按：西晋无此县，据《宋志》广州刺史永平太守条：“岷安令，《永初郡国有。”则东晋新置。；中国行政区划通史·三国两晋南朝卷 第五编第一章 广州 书页887：4. 暾安（？—420）；中国行政区划通史·三国两晋南朝卷 第五编第二章418断代表 书页902：7. 郁林郡，治布山（今广西桂平市西），21县：布山、阿林、安远、领方、郁平、新邑、安始、晋平、武熙、建初、宾平、威化、新林、龙平、怀安、绥宁、归化、中胄、程安、威定、建安。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ej5_i02068 判断ejmd_0125 置信度中</w:t>
      </w:r>
    </w:p>
    <w:p>
      <w:pPr>
        <w:pStyle w:val="Heading2"/>
      </w:pPr>
      <w:r>
        <w:t>126  夫宁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夫宁：？—420（起年候选418；终年候选420）；上级候选 永平郡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具体列示：夫宁 418—420； → 永平郡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书页887：5. 夫宁（？—420） 按：西晋无此县，据《宋志》广州刺史永平太守条：“夫宁令，《永初郡国有。”则东晋新置。；中国行政区划通史·三国两晋南朝卷 第五编第二章418断代 书页902：6. 永平郡，治安沂（今广西岑溪市西北），10县：安沂、丰城、苏平、岷安、夫宁、雷乡、卢平、员乡、逋宁、开城。；中国行政区划通史·三国两晋南朝卷 第五编第一章 广州 书页887：5. 夫宁（？—420）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ej5_i02070 判断ejmd_0126 置信度中</w:t>
      </w:r>
    </w:p>
    <w:p>
      <w:pPr>
        <w:pStyle w:val="Heading2"/>
      </w:pPr>
      <w:r>
        <w:t>127  建初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建初：？—420（起年候选418；终年候选420）；上级候选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具体列示：建初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书页887：11. 建初（？—420） 按：西晋无此县，《宋志》郁林太守条云：“建初令，《永初郡国》有。”则其当为东晋新置。；中国行政区划通史·三国两晋南朝卷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书页887：11. 建初（？—420）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ej5_i02088 判断ejmd_0127 置信度中</w:t>
      </w:r>
    </w:p>
    <w:p>
      <w:pPr>
        <w:pStyle w:val="Heading2"/>
      </w:pPr>
      <w:r>
        <w:t>128  宾平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宾平：？—420（起年候选418；终年候选420）；上级候选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具体列示：宾平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书页887：12. 宾平（？—420） 按：西晋无此县，《宋志》郁林太守条云：“宾平令，《永初郡国》有。”则其当为东晋新置。；中国行政区划通史·三国两晋南朝卷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书页887：12. 宾平（？—420）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ej5_i02090 判断ejmd_0128 置信度中</w:t>
      </w:r>
    </w:p>
    <w:p>
      <w:pPr>
        <w:pStyle w:val="Heading2"/>
      </w:pPr>
      <w:r>
        <w:t>129  威化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威化：? —420（终年候选420）；上级候选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具体列示：威化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书页888：13. 威化（? —420） 按：西晋无此县，《宋志》郁林太守条云：“威化令，《永初郡国》有。”则其当为东晋新置。；中国行政区划通史·三国两晋南朝卷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书页888：13. 威化（?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ej5_i02092 判断ejmd_0129 置信度中</w:t>
      </w:r>
    </w:p>
    <w:p>
      <w:pPr>
        <w:pStyle w:val="Heading2"/>
      </w:pPr>
      <w:r>
        <w:t>130  新林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新林：？—420（起年候选418；终年候选420）；上级候选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具体列示：新林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书页888：14. 新林（？—420） 按：西晋无此县，《宋志》郁林太守条云：“新林令，《永初郡国》有。”则其当为东晋新置。；中国行政区划通史·三国两晋南朝卷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书页888：14. 新林（？—420）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ej5_i02094 判断ejmd_0130 置信度中</w:t>
      </w:r>
    </w:p>
    <w:p>
      <w:pPr>
        <w:pStyle w:val="Heading2"/>
      </w:pPr>
      <w:r>
        <w:t>131  龙平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龙平：？—420（起年候选418；终年候选420）；上级候选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具体列示：龙平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书页888：15. 龙平（？—420） 按：西晋无此县，《宋志》郁林太守条云：“龙平令，《永初郡国》有。”则其当为东晋新置。；中国行政区划通史·三国两晋南朝卷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书页888：15. 龙平（？—420）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ej5_i02096 判断ejmd_0131 置信度中</w:t>
      </w:r>
    </w:p>
    <w:p>
      <w:pPr>
        <w:pStyle w:val="Heading2"/>
      </w:pPr>
      <w:r>
        <w:t>132  怀安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怀安：？—420（起年候选418；终年候选420）；上级候选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具体列示：怀安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书页888：16. 怀安（？—420） 按：西晋无此县，《宋志》郁林太守条云：“怀安令……《永初郡国》有。”则其当为东晋新置。；中国行政区划通史·三国两晋南朝卷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书页888：16. 怀安（？—420）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ej5_i02098 判断ejmd_0132 置信度中</w:t>
      </w:r>
    </w:p>
    <w:p>
      <w:pPr>
        <w:pStyle w:val="Heading2"/>
      </w:pPr>
      <w:r>
        <w:t>133  绥宁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绥宁：?—420（终年候选420）；上级候选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具体列示：绥宁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书页888：17. 绥宁（?—420） 按：西晋无此县，《宋志》郁林太守条云：“绥宁令，《永初郡国》并领方。”则其当为东晋新置，宋初并入领方。；中国行政区划通史·三国两晋南朝卷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书页888：17. 绥宁（?—420）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ej5_i02100 判断ejmd_0133 置信度中</w:t>
      </w:r>
    </w:p>
    <w:p>
      <w:pPr>
        <w:pStyle w:val="Heading2"/>
      </w:pPr>
      <w:r>
        <w:t>134  归化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归化：? —420（终年候选420）；上级候选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具体列示：归化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书页888：18. 归化（? —420） 按：西晋无此县，《宋志》郁林太守条云：“《永初郡国》有安远、程安、威定、中胄、归化五县。”则除安远外之四县当为东晋新置。；中国行政区划通史·三国两晋南朝卷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书页888：18. 归化（?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ej5_i02102 判断ejmd_0134 置信度中</w:t>
      </w:r>
    </w:p>
    <w:p>
      <w:pPr>
        <w:pStyle w:val="Heading2"/>
      </w:pPr>
      <w:r>
        <w:t>135  中胄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中胄：？—420（起年候选418；终年候选420）；上级候选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具体列示：中胄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书页888：19. 中胄（？—420）；中国行政区划通史·三国两晋南朝卷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书页888：19. 中胄（？—420）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ej5_i02104 判断ejmd_0135 置信度中</w:t>
      </w:r>
    </w:p>
    <w:p>
      <w:pPr>
        <w:pStyle w:val="Heading2"/>
      </w:pPr>
      <w:r>
        <w:t>136  程安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程安：？—420（起年候选418；终年候选420）；上级候选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具体列示：程安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书页888：20. 程安（？—420）；中国行政区划通史·三国两晋南朝卷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书页888：20. 程安（？—420）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ej5_i02106 判断ejmd_0136 置信度中</w:t>
      </w:r>
    </w:p>
    <w:p>
      <w:pPr>
        <w:pStyle w:val="Heading2"/>
      </w:pPr>
      <w:r>
        <w:t>137  威定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威定：？—420（起年候选418；终年候选420）；上级候选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具体列示：威定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书页888：21. 威定（？—420）；中国行政区划通史·三国两晋南朝卷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书页888：21. 威定（？—420）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ej5_i02108 判断ejmd_0137 置信度中</w:t>
      </w:r>
    </w:p>
    <w:p>
      <w:pPr>
        <w:pStyle w:val="Heading2"/>
      </w:pPr>
      <w:r>
        <w:t>138  建安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建安：？—420（起年候选418；终年候选420）；上级候选 郁林郡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具体列示：建安 418—420； → 郁林郡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书页888：22. 建安（？—420） 按：西晋无此县，《宋志》郁林太守条云：“建安令，《永初郡国》有。”则其当为东晋新置。；中国行政区划通史·三国两晋南朝卷 第五编第二章418断代 书页902：7. 郁林郡，治布山（今广西桂平市西），21县：布山、阿林、安远、领方、郁平、新邑、安始、晋平、武熙、建初、宾平、威化、新林、龙平、怀安、绥宁、归化、中胄、程安、威定、建安。；中国行政区划通史·三国两晋南朝卷 第五编第一章 广州 书页888：22. 建安（？—420）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ej5_i02110 判断ejmd_0138 置信度中</w:t>
      </w:r>
    </w:p>
    <w:p>
      <w:pPr>
        <w:pStyle w:val="Heading2"/>
      </w:pPr>
      <w:r>
        <w:t>139  熙注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熙注：？—420（起年候选418；终年候选420）；上级候选 晋兴郡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具体列示：熙注 418—420； → 晋兴郡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书页888：3. 熙注（？—420） 按：西晋无此县，当为东晋新置。；中国行政区划通史·三国两晋南朝卷 第五编第二章418断代 书页902：8. 晋兴郡，治晋兴（今广西南宁市南郁江南岸），8县：晋兴、安广、熙注、桂林、增翊、广郁、晋城、郁阳。；中国行政区划通史·三国两晋南朝卷 第五编第一章 广州 书页888：3. 熙注（？—420）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ej5_i02115 判断ejmd_0139 置信度中</w:t>
      </w:r>
    </w:p>
    <w:p>
      <w:pPr>
        <w:pStyle w:val="Heading2"/>
      </w:pPr>
      <w:r>
        <w:t>140  桂林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桂林：？—420（起年候选418；终年候选420）；上级候选 晋兴郡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具体列示：桂林 418—420； → 晋兴郡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书页889：4. 桂林（？—420） 按：西晋无此县，当为东晋新置。；中国行政区划通史·三国两晋南朝卷 第五编第二章418断代 书页902：8. 晋兴郡，治晋兴（今广西南宁市南郁江南岸），8县：晋兴、安广、熙注、桂林、增翊、广郁、晋城、郁阳。；中国行政区划通史·三国两晋南朝卷 第五编第一章 广州 书页889：4. 桂林（？—420）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ej5_i02117 判断ejmd_0140 置信度中</w:t>
      </w:r>
    </w:p>
    <w:p>
      <w:pPr>
        <w:pStyle w:val="Heading2"/>
      </w:pPr>
      <w:r>
        <w:t>141  增翊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增翊：？—420（起年候选418；终年候选420）；上级候选 晋兴郡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具体列示：增翊 418—420； → 晋兴郡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书页889：5. 增翊（？—420） 按：西晋无此县，当为东晋新置。；中国行政区划通史·三国两晋南朝卷 第五编第二章418断代 书页902：8. 晋兴郡，治晋兴（今广西南宁市南郁江南岸），8县：晋兴、安广、熙注、桂林、增翊、广郁、晋城、郁阳。；中国行政区划通史·三国两晋南朝卷 第五编第一章 广州 书页889：5. 增翊（？—420）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ej5_i02119 判断ejmd_0141 置信度中</w:t>
      </w:r>
    </w:p>
    <w:p>
      <w:pPr>
        <w:pStyle w:val="Heading2"/>
      </w:pPr>
      <w:r>
        <w:t>142  广郁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广郁：？—420（起年候选418；终年候选420）；上级候选 晋兴郡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具体列示：广郁 418—420； → 晋兴郡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书页889：6. 广郁（？—420） 按：西晋无此县，当为东晋新置。；中国行政区划通史·三国两晋南朝卷 第五编第二章418断代 书页902：8. 晋兴郡，治晋兴（今广西南宁市南郁江南岸），8县：晋兴、安广、熙注、桂林、增翊、广郁、晋城、郁阳。；中国行政区划通史·三国两晋南朝卷 第五编第一章 广州 书页889：6. 广郁（？—420）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ej5_i02121 判断ejmd_0142 置信度中</w:t>
      </w:r>
    </w:p>
    <w:p>
      <w:pPr>
        <w:pStyle w:val="Heading2"/>
      </w:pPr>
      <w:r>
        <w:t>143  晋城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晋城：? —420（终年候选420）；上级候选 晋兴郡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具体列示：晋城 418—420； → 晋兴郡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书页889：7. 晋城（? —420） 按：西晋无此县，当为东晋新置。；中国行政区划通史·三国两晋南朝卷 第五编第二章418断代 书页902：8. 晋兴郡，治晋兴（今广西南宁市南郁江南岸），8县：晋兴、安广、熙注、桂林、增翊、广郁、晋城、郁阳。；中国行政区划通史·三国两晋南朝卷 第五编第一章 广州 书页889：7. 晋城（?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ej5_i02123 判断ejmd_0143 置信度中</w:t>
      </w:r>
    </w:p>
    <w:p>
      <w:pPr>
        <w:pStyle w:val="Heading2"/>
      </w:pPr>
      <w:r>
        <w:t>144  郁阳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郁阳：？—420（起年候选418；终年候选420）；上级候选 晋兴郡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具体列示：郁阳 418—420； → 晋兴郡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书页889：8. 郁阳（？—420） 按：西晋无此县，当为东晋新置。；中国行政区划通史·三国两晋南朝卷 第五编第二章418断代 书页902：8. 晋兴郡，治晋兴（今广西南宁市南郁江南岸），8县：晋兴、安广、熙注、桂林、增翊、广郁、晋城、郁阳。；中国行政区划通史·三国两晋南朝卷 第五编第一章 广州 书页889：8. 郁阳（？—420）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ej5_i02125 判断ejmd_0144 置信度中</w:t>
      </w:r>
    </w:p>
    <w:p>
      <w:pPr>
        <w:pStyle w:val="Heading2"/>
      </w:pPr>
      <w:r>
        <w:t>145  常安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常安：？—420（起年候选418；终年候选420）；上级候选 桂林郡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具体列示：常安 418—420； → 桂林郡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书页889：6. 常安（？—420） 按：西晋末无此县，《宋志》桂林太守条：“常安，《太康地志》有而王隐无。”则王隐未见此县，当为东晋复置。；中国行政区划通史·三国两晋南朝卷 第五编第二章418断代 书页902：9. 桂林郡，治潭中（今广西柳州市东南），7县：潭中、武丰、夹阳、阳平、龙冈、常安、中溜。；中国行政区划通史·三国两晋南朝卷 第五编第一章 广州 书页889：6. 常安（？—420）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ej5_i02133 判断ejmd_0145 置信度中</w:t>
      </w:r>
    </w:p>
    <w:p>
      <w:pPr>
        <w:pStyle w:val="Heading2"/>
      </w:pPr>
      <w:r>
        <w:t>146  中溜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中溜：？—420（起年候选418；终年候选420）；上级候选 桂林郡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具体列示：中溜 418—420； → 桂林郡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书页889：7. 中溜（？—420） 按：西晋末无此县，当为东晋新置。；中国行政区划通史·三国两晋南朝卷 第五编第二章418断代 书页902：9. 桂林郡，治潭中（今广西柳州市东南），7县：潭中、武丰、夹阳、阳平、龙冈、常安、中溜。；中国行政区划通史·三国两晋南朝卷 第五编第一章 广州 书页889：7. 中溜（？—420）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ej5_i02135 判断ejmd_0146 置信度中</w:t>
      </w:r>
    </w:p>
    <w:p>
      <w:pPr>
        <w:pStyle w:val="Heading2"/>
      </w:pPr>
      <w:r>
        <w:t>147  石门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石门：?—420（终年候选420）；上级候选 高凉郡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具体列示：石门 418—420； → 高凉郡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书页889：7. 石门（?—420） 按：西晋无此县，《宋志》云：“《永初郡国》高凉又有石门、广化、长度、宋康 四县。何、徐并无宋康，当是宋初所立，元嘉二十年以前省，其余当是江左所立 ① 。”则石门、长度二县当为东晋新置。；中国行政区划通史·三国两晋南朝卷 第五编第二章418断代 书页902：10. 高凉郡，治安宁（今广东阳江市西），7县，安宁、思平、高凉、广化、莫；中国行政区划通史·三国两晋南朝卷 第五编第二章418断代 书页903：阳、石门、长度。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ej5_i02144 判断ejmd_0147 置信度中</w:t>
      </w:r>
    </w:p>
    <w:p>
      <w:pPr>
        <w:pStyle w:val="Heading2"/>
      </w:pPr>
      <w:r>
        <w:t>148  长度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长度：？—420（起年候选418；终年候选420）；上级候选 高凉郡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具体列示：长度 418—420； → 高凉郡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书页890：8. 长度（？—420） 按：西晋无此县，当为东晋新置。；中国行政区划通史·三国两晋南朝卷 第五编第二章418断代 书页902：10. 高凉郡，治安宁（今广东阳江市西），7县，安宁、思平、高凉、广化、莫；中国行政区划通史·三国两晋南朝卷 第五编第二章418断代 书页903：阳、石门、长度。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ej5_i02146 判断ejmd_0148 置信度中</w:t>
      </w:r>
    </w:p>
    <w:p>
      <w:pPr>
        <w:pStyle w:val="Heading2"/>
      </w:pPr>
      <w:r>
        <w:t>149  始定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始定：？—420（起年候选418；终年候选420）；上级候选 宁浦郡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具体列示：始定 418—420； → 宁浦郡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书页890：6. 始定（？—420） 按：西晋末无此县，当为东晋新置。；中国行政区划通史·三国两晋南朝卷 第五编第二章418断代 书页903：11. 宁浦郡，治宁浦（今广西横县西南），6县：宁浦、兴道、吴安、平山、简阳、始定。；中国行政区划通史·三国两晋南朝卷 第五编第一章 广州 书页890：6. 始定（？—420）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ej5_i02154 判断ejmd_0149 置信度中</w:t>
      </w:r>
    </w:p>
    <w:p>
      <w:pPr>
        <w:pStyle w:val="Heading2"/>
      </w:pPr>
      <w:r>
        <w:t>150  朱卢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朱卢：？—420（起年候选418；终年候选420）；上级候选 合浦郡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具体列示：朱卢 418—420； → 合浦郡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书页892：8. 朱卢（？—420） 按：西晋无此县，《续汉志》有珠崖县，殿本考证以为即《汉志》朱卢县，吴增仅《考证》卷8据《元和补志》以为《续汉志》珠崖县即朱卢县，今检《宋志》越州刺史合浦太守条：“朱卢长，吴立。”则此所谓“吴立”当作“吴改”。《晋志》无朱卢县……；中国行政区划通史·三国两晋南朝卷 第五编第二章418断代 书页903：2. 合浦郡，治合浦（今广西合浦县东北），9县：合浦、珠官、徐闻、荡昌、南平、毒质、晋始、朱卢、新安。；中国行政区划通史·三国两晋南朝卷 第五编第一章 交州 书页892：8. 朱卢（？—420）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ej5_i02186 判断ejmd_0150 置信度中</w:t>
      </w:r>
    </w:p>
    <w:p>
      <w:pPr>
        <w:pStyle w:val="Heading2"/>
      </w:pPr>
      <w:r>
        <w:t>151  新安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新安：？—420（起年候选418；终年候选420）；上级候选 合浦郡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具体列示：新安 418—420； → 合浦郡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书页892：9. 新安（？—420） 按：西晋末无此县，《宋志》越州刺史合浦太守条：“新安长，江左立。”则其当为东晋新置。；中国行政区划通史·三国两晋南朝卷 第五编第二章418断代 书页903：2. 合浦郡，治合浦（今广西合浦县东北），9县：合浦、珠官、徐闻、荡昌、南平、毒质、晋始、朱卢、新安。；中国行政区划通史·三国两晋南朝卷 第五编第一章 交州 书页892：9. 新安（？—420）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ej5_i02188 判断ejmd_0151 置信度中</w:t>
      </w:r>
    </w:p>
    <w:p>
      <w:pPr>
        <w:pStyle w:val="Heading2"/>
      </w:pPr>
      <w:r>
        <w:t>152  新道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新道：？—420（起年候选418；终年候选420）；上级候选 新昌郡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具体列示：新道 418—420； → 新昌郡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书页892：7. 新道（？—420） 按：西晋末无此县，《宋志》交州刺史武平太守条：“新道长，江左立。”则其当为东晋新置。；中国行政区划通史·三国两晋南朝卷 第五编第二章418断代 书页903：3. 新昌郡，治麓泠（今越南永富省安朗县西夏雷乡），8县：麓泠、嘉宁、吴定、封山、临西、西道、新道、晋化。；中国行政区划通史·三国两晋南朝卷 第五编第一章 交州 书页892：7. 新道（？—420）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ej5_i02197 判断ejmd_0152 置信度中</w:t>
      </w:r>
    </w:p>
    <w:p>
      <w:pPr>
        <w:pStyle w:val="Heading2"/>
      </w:pPr>
      <w:r>
        <w:t>153  晋化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晋化：? —420（终年候选420）；上级候选 新昌郡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具体列示：晋化 418—420； → 新昌郡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书页892：8. 晋化（? —420） 按：西晋末无此县，《宋志》交州刺史武平太守条：“晋化长，江左立。”则其当为东晋新置。；中国行政区划通史·三国两晋南朝卷 第五编第二章418断代 书页903：3. 新昌郡，治麓泠（今越南永富省安朗县西夏雷乡），8县：麓泠、嘉宁、吴定、封山、临西、西道、新道、晋化。；中国行政区划通史·三国两晋南朝卷 第五编第一章 交州 书页892：8. 晋化（? 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ej5_i02199 判断ejmd_0153 置信度中</w:t>
      </w:r>
    </w:p>
    <w:p>
      <w:pPr>
        <w:pStyle w:val="Heading2"/>
      </w:pPr>
      <w:r>
        <w:t>154  平道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平道：？—420（起年候选418；终年候选420）；上级候选 武平郡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具体列示：平道 418—420； → 武平郡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书页893：8. 平道（？—420） 按：西晋末无此县，《宋志》交州刺史武平太守条：“晋化长，江左立。”则其当为东晋新置。；中国行政区划通史·三国两晋南朝卷 第五编第二章418断代 书页903：4. 武平郡，治武定（今越南永富省永福县东南平州），8县：武定、进山、根宁、安武、扶安、武兴、封溪、平道。；中国行政区划通史·三国两晋南朝卷 第五编第一章 交州 书页893：8. 平道（？—420）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ej5_i02209 判断ejmd_0154 置信度中</w:t>
      </w:r>
    </w:p>
    <w:p>
      <w:pPr>
        <w:pStyle w:val="Heading2"/>
      </w:pPr>
      <w:r>
        <w:t>155  军安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军安：？—420（起年候选418；终年候选420）；上级候选 九真郡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具体列示：军安 418—420； → 九真郡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书页893：10. 军安（？—420） 按：西晋末无此县，其当为东晋新置。；中国行政区划通史·三国两晋南朝卷 第五编第二章418断代 书页903：5. 九真郡，治胥浦（今越南清化省清化市西北），11县：胥浦、移风、常乐、建初、津梧、松原、扶乐、高安、宁夷、军安、都庞。；中国行政区划通史·三国两晋南朝卷 第五编第一章 交州 书页893：10. 军安（？—420）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ej5_i02221 判断ejmd_0155 置信度中</w:t>
      </w:r>
    </w:p>
    <w:p>
      <w:pPr>
        <w:pStyle w:val="Heading2"/>
      </w:pPr>
      <w:r>
        <w:t>156  都庞 县   年代</w:t>
      </w:r>
    </w:p>
    <w:p>
      <w:pPr>
        <w:pStyle w:val="正文条目"/>
      </w:pPr>
      <w:r>
        <w:rPr>
          <w:b/>
        </w:rPr>
        <w:t xml:space="preserve">原问题  </w:t>
      </w:r>
      <w:r>
        <w:t>始置未详，418断代只能证明该年存在，尚未穷尽更早最大无冲突范围。</w:t>
      </w:r>
    </w:p>
    <w:p>
      <w:pPr>
        <w:pStyle w:val="正文条目"/>
      </w:pPr>
      <w:r>
        <w:rPr>
          <w:b/>
        </w:rPr>
        <w:t xml:space="preserve">候选  </w:t>
      </w:r>
      <w:r>
        <w:t>都庞：？—420（起年候选418；终年候选420）；上级候选 九真郡 418—420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具体列示：都庞 418—420； → 九真郡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书问号年份保留存疑，展示值不消除问号。；始置未详；418断代表另证该年存在，暂列418至原书末界，418不是始置下限证明，早期仍待考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书页893：11. 都庞（？—420） 按：西晋末无此县，其当为东晋新置。；中国行政区划通史·三国两晋南朝卷 第五编第二章418断代 书页903：5. 九真郡，治胥浦（今越南清化省清化市西北），11县：胥浦、移风、常乐、建初、津梧、松原、扶乐、高安、宁夷、军安、都庞。；中国行政区划通史·三国两晋南朝卷 第五编第一章 交州 书页893：11. 都庞（？—420）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ej5_i02223 判断ejmd_0156 置信度中</w:t>
      </w:r>
    </w:p>
    <w:p>
      <w:pPr>
        <w:pStyle w:val="Heading2"/>
      </w:pPr>
      <w:r>
        <w:t>157  青州济南与济岷侨郡细线相合的具体发生年，图中跨410—418空白行，不从OCR定位自造年份。  年代</w:t>
      </w:r>
    </w:p>
    <w:p>
      <w:pPr>
        <w:pStyle w:val="正文条目"/>
      </w:pPr>
      <w:r>
        <w:rPr>
          <w:b/>
        </w:rPr>
        <w:t xml:space="preserve">原问题  </w:t>
      </w:r>
      <w:r>
        <w:t>青州济南与济岷侨郡细线相合的具体发生年，图中跨410—418空白行，不从OCR定位自造年份。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以正文和原典具名证据定年；本附录格位只作交叉核对。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附录三、东晋实州郡沿革表 书页1679：年号 司 州 兴宁元年（363） 兴宁三年 ……（节录）；中国行政区划通史·三国两晋南朝卷 附录三、东晋实州郡沿革表 书页1679：年号 青 州① 永和七年(351) 齐郡 济南 济岷侨郡 乐安 高密 平昌 北海 东莱 长广 永和十二年 ……（节录）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eja_issue_1679 判断ejmd_0157 置信度低</w:t>
      </w:r>
    </w:p>
    <w:p>
      <w:pPr>
        <w:pStyle w:val="Heading2"/>
      </w:pPr>
      <w:r>
        <w:t>158  湘州317建昌与荆州329都昌的身份/名称变化须正文核对  实体身份</w:t>
      </w:r>
    </w:p>
    <w:p>
      <w:pPr>
        <w:pStyle w:val="正文条目"/>
      </w:pPr>
      <w:r>
        <w:rPr>
          <w:b/>
        </w:rPr>
        <w:t xml:space="preserve">原问题  </w:t>
      </w:r>
      <w:r>
        <w:t>湘州317建昌与荆州329都昌的身份/名称变化须正文核对；不要默认为同一名称。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暂缓采用。沿用已辨认且采用的实体与名称，保留竞争身份；不能唯一连接者不增加第二套年度实体。</w:t>
      </w:r>
    </w:p>
    <w:p>
      <w:pPr>
        <w:pStyle w:val="正文条目"/>
      </w:pPr>
      <w:r>
        <w:rPr>
          <w:b/>
        </w:rPr>
        <w:t xml:space="preserve">判断理由  </w:t>
      </w:r>
      <w:r>
        <w:t>以正文和原典具名证据定年；本附录格位只作交叉核对。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附录三、东晋实州郡沿革表 书页1682：年号 荆州 建武元年(317) ……（节录）；中国行政区划通史·三国两晋南朝卷 附录三、东晋实州郡沿革表 书页1682：年号 湘州 建武元年(317) 建昌 长沙 衡阳 湘东 始兴 邵陵 桂阳 临贺 始安 零陵 ……（节录）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eja_issue_1682 判断ejmd_0158 置信度低</w:t>
      </w:r>
    </w:p>
    <w:p>
      <w:pPr>
        <w:pStyle w:val="Heading2"/>
      </w:pPr>
      <w:r>
        <w:t>159  420广州新会文字落在东晋附录，但是否为宋永初新置须正文及原典对照，不能仅据页章标题强判。  年代</w:t>
      </w:r>
    </w:p>
    <w:p>
      <w:pPr>
        <w:pStyle w:val="正文条目"/>
      </w:pPr>
      <w:r>
        <w:rPr>
          <w:b/>
        </w:rPr>
        <w:t xml:space="preserve">原问题  </w:t>
      </w:r>
      <w:r>
        <w:t>420广州新会文字落在东晋附录，但是否为宋永初新置须正文及原典对照，不能仅据页章标题强判。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以正文和原典具名证据定年；本附录格位只作交叉核对。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附录三、东晋实州郡沿革表 书页1686：年号 广州 建武元年（317） 南海 苍梧 郁林 ……（节录）；中国行政区划通史·三国两晋南朝卷 附录三、东晋实州郡沿革表 书页1686：年号 交州 建武元年(317) 交趾 合浦 新昌 武平 九真 九德 日南 元熙二年(420) ……（节录）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eja_issue_1686 判断ejmd_0159 置信度低</w:t>
      </w:r>
    </w:p>
    <w:p>
      <w:pPr>
        <w:pStyle w:val="Heading2"/>
      </w:pPr>
      <w:r>
        <w:t>160  下册扫描实核2014第一版、OCR版权载2017第二版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下册扫描实核2014第一版、OCR版权载2017第二版；上册独立版权仍未见。历史异文须分存，不能统称OCR错字。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</w:t>
      </w:r>
    </w:p>
    <w:p>
      <w:pPr>
        <w:pStyle w:val="正文条目"/>
      </w:pPr>
      <w:r>
        <w:rPr>
          <w:b/>
        </w:rPr>
        <w:t xml:space="preserve">判断理由  </w:t>
      </w:r>
      <w:r>
        <w:t>双版本原文并存；只在有独立证据时采用校读，不把差异全称OCR错误。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第五编凡例1—5 书页789：相关侨州、郡、县名加下划线，用以区别于实州郡县。现代地名则以2004年《中华人民共和国行政区划简册》为准。；中国行政区划通史·三国两晋南朝卷 版权页／图书在版编目数据：中国行政区划通史·三国两晋南朝卷／周振鹤主编；胡阿祥、孔祥军、徐成著。—上海：复旦大学出版社，2014.12 ISBN 978-7-309-10429-5 中国版本图书馆CIP数据核字（2014）第047539号 2014年12月第1版第1次印刷 I……；中国行政区划通史·三国两晋南朝卷 版权页OCR／图书在版编目数据：图书在版编目(CIP)数据 中国行政区划通史·三国两晋南朝卷/周振鹤主编；胡阿祥，孔祥军，徐成著.—2版.一上海：复旦大学出版社，2017.9 ISBN 978-7-309-12680-8 中国版本图书馆 CIP 数据核字（2016）第 28300……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ej_i00001 判断ejmd_0160 置信度中</w:t>
      </w:r>
    </w:p>
    <w:p>
      <w:pPr>
        <w:pStyle w:val="Heading2"/>
      </w:pPr>
      <w:r>
        <w:t>161  司州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司州：317—324，349—351，356—364，384—398，416—420（起年候选317；终年候选324）；317—324，349—351，356—364，384—398，416—420（起年候选349；终年候选351）；317—324，349—351，356—364，384—398，416—420（起年候选356；终年候选364）；317—324，349—351，356—364，384—398，416—420（起年候选384；终年候选398）；317—324，349—351，356—364，384—398，416—420（起年候选416；终年候选420）；东晋栏汇列；不代表同一时点；元帝渡江，侨置司州于徐；大兴四年侨合肥，寻治荥阳；李矩退屯卒鲁阳后寄荆州；咸康五年（339）襄阳；永和、太元王化暂及，太和、隆安还复湮陷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部分采用。采用已有约束后的最早可支持展示阶段；各实体及分段见采用时段。 具体列示：司州 349—351；司州 356—364；司州 384—398；司州 416—420；司州 317—320；司州 321—324；司州 325—348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元帝渡江为早期侨置依据；与317—324实土司州并见，具体是不是另置一套机构未明。317仅本轮展示起点。；详细源界限见本期period_raw及state_phase_reviews，显示起界不是统一的始置年。；321是合肥寄治记载；与李矩治荥阳及第五编实土期重叠，不能把实土司州整期改侨。；详细源界限见本期period_raw及state_phase_reviews，显示起界不是统一的始置年。；原文将寄荆州接在李矩退屯之后；从325投射，不是325确置。339移襄阳可明确；349原地恢复后应再分性质。；详细源界限见本期period_raw及state_phase_reviews，显示起界不是统一的始置年。；352—355、365—383、399—415各空档不可只据实土失陷自动续成侨州；需官号与寄治的连续证据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书页1507：东晋栏：司州。侨寄地栏：暂寄徐、合肥、荥阳，移襄阳。；中国行政区划通史·三国两晋南朝卷 第五编第一章 司州沿革 书页832：司州（317—324，349—351，356—364，384—398，416—420），治乏考。《宋志》司州刺史条：“汉之司隶校尉也。晋江左以来，沦没戎寇，虽永和、太元王化暂及，太和、隆安还复湮陷。牧司之任，示举大纲而已。县邑户口，不可具知。武帝北平……；中国行政区划通史·三国两晋南朝卷 第五编第一章 司州 书页832：司州（317—324，349—351，356—364，384—398，416—420），治乏考。《宋志》司州刺史条：“汉之司隶校尉也。晋江左以来，沦没戎寇，虽永和、太元王化暂及，太和、隆安还复湮陷。牧司之任，示举大纲而已。县邑户口，不可具知。武帝北平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ej10_i_date_1507_1 判断ejmd_0161 置信度中</w:t>
      </w:r>
    </w:p>
    <w:p>
      <w:pPr>
        <w:pStyle w:val="Heading2"/>
      </w:pPr>
      <w:r>
        <w:t>162  河南郡 郡 、河南 县 、河阴 县 、缑氏 县 、阳城 县 、新城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河南郡：孝武始于襄阳侨立雍州并立侨郡县；河南郡东晋五县。按孝武朝最早可能年投射，非373确切始置。（起年候选373、396）；河南：孝武始于襄阳侨立雍州并立侨郡县；河南郡东晋五县。按孝武朝最早可能年投射，非373确切始置。；上级候选 河南郡 420；河阴：孝武始于襄阳侨立雍州并立侨郡县；河南郡东晋五县。按孝武朝最早可能年投射，非373确切始置。；上级候选 河南郡 420；缑氏：孝武始于襄阳侨立雍州并立侨郡县；河南郡东晋五县。按孝武朝最早可能年投射，非373确切始置。；上级候选 河南郡 420；阳城：孝武始于襄阳侨立雍州并立侨郡县；河南郡东晋五县。按孝武朝最早可能年投射，非373确切始置。；上级候选 河南郡 420；新城：孝武始于襄阳侨立雍州并立侨郡县；河南郡东晋五县。按孝武朝最早可能年投射，非373确切始置。；上级候选 河南郡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具体列示：河南郡 373—420；河南 420；河阴 420；缑氏 420；阳城 420；新城 420； → 河南郡 420</w:t>
      </w:r>
    </w:p>
    <w:p>
      <w:pPr>
        <w:pStyle w:val="正文条目"/>
      </w:pPr>
      <w:r>
        <w:rPr>
          <w:b/>
        </w:rPr>
        <w:t xml:space="preserve">判断理由  </w:t>
      </w:r>
      <w:r>
        <w:t>孝武始于襄阳侨立雍州并立侨郡县；河南郡东晋五县。按孝武朝最早可能年投射，非373确切始置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书页1508：东晋栏：河南郡；领县：河南 河阴 缑氏 阳城 新城。侨寄地栏：襄阳。；中国行政区划通史·三国两晋南朝卷 第十编 书页1507：【研究阅读摘要，非逐字引文】孝武始于襄阳侨立雍州并立侨郡县；河南郡东晋五县。按孝武朝最早可能年投射，非373确切始置。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ej10_i_date_1508_1 判断ejmd_0162 置信度中</w:t>
      </w:r>
    </w:p>
    <w:p>
      <w:pPr>
        <w:pStyle w:val="Heading2"/>
      </w:pPr>
      <w:r>
        <w:t>163  北河南郡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已核原图东晋栏；所列各实体始置、废省、改属及侨转实土尚未逐项形成无冲突时段。后省；已采用的范围及显示边界以phases和chronology事实为准；本问题保留未定年的原始限制，并非所有条目仍完全未解析。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北河南郡：晋孝武太元十年立北河南郡，后省；永初、何、徐无。385始置明确，省年在385后至420以前未定，展示至419为最大可能窗口。（起年候选385）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具体列示：北河南郡 385—419</w:t>
      </w:r>
    </w:p>
    <w:p>
      <w:pPr>
        <w:pStyle w:val="正文条目"/>
      </w:pPr>
      <w:r>
        <w:rPr>
          <w:b/>
        </w:rPr>
        <w:t xml:space="preserve">判断理由  </w:t>
      </w:r>
      <w:r>
        <w:t>晋孝武太元十年立北河南郡，后省；永初、何、徐无。385始置明确，省年在385后至420以前未定，展示至419为最大可能窗口。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书页1508：东晋栏：北河南郡。侨寄地栏：襄阳。；中国行政区划通史·三国两晋南朝卷 第十编 书页1507：【研究阅读摘要，非逐字引文】晋孝武太元十年立北河南郡，后省；永初、何、徐无。385始置明确，省年在385后至420以前未定，展示至419为最大可能窗口。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ej10_i_date_1508_2 判断ejmd_0163 置信度中</w:t>
      </w:r>
    </w:p>
    <w:p>
      <w:pPr>
        <w:pStyle w:val="Heading2"/>
      </w:pPr>
      <w:r>
        <w:t>164  弘农郡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弘农郡：元帝渡江后侨弘农寻阳；何无忌任江州刺史时仍为郡，安帝从其请改属江州，后省县。此前安帝初397转县会与在任郡态冲突，修订为最大可能郡态至419、420县态观察；419并非确切废年。（起年候选317、322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具体列示：弘农郡 317—419； → 司州 317—351； → 司州 356—364； → 司州 384—396</w:t>
      </w:r>
    </w:p>
    <w:p>
      <w:pPr>
        <w:pStyle w:val="正文条目"/>
      </w:pPr>
      <w:r>
        <w:rPr>
          <w:b/>
        </w:rPr>
        <w:t xml:space="preserve">判断理由  </w:t>
      </w:r>
      <w:r>
        <w:t>元帝渡江后侨弘农寻阳；何无忌任江州刺史时仍为郡，安帝从其请改属江州，后省县。此前安帝初397转县会与在任郡态冲突，修订为最大可能郡态至419、420县态观察；419并非确切废年。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书页1509：东晋栏：弘农郡。侨寄地栏：寻阳。；中国行政区划通史·三国两晋南朝卷 第十编 书页1509：【研究阅读摘要，非逐字引文】元帝渡江后弘农流人侨寻阳；安帝省为弘农县属寻阳。始年按元帝朝，省年在397—418，417为最大未省展示上限。；中国行政区划通史·三国两晋南朝卷 第十编 书页1509：【研究阅读摘要，非逐字引文】元帝渡江后侨弘农寻阳；何无忌任江州刺史时仍为郡，安帝从其请改属江州，后省县。此前安帝初397转县会与在任郡态冲突，修订为最大可能郡态至419、420县态观察；419并非确切废年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ej10_i_date_1509_1 判断ejmd_0164 置信度中</w:t>
      </w:r>
    </w:p>
    <w:p>
      <w:pPr>
        <w:pStyle w:val="Heading2"/>
      </w:pPr>
      <w:r>
        <w:t>165  弘农郡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弘农郡：江左侨弘农郡于上明，后降县属河东；河东337立时《晋志》已统弘农县。与河东县阶段衔接取337为降县最晚界，早始仅元帝渡江后的最大窗口。（起年候选317、337）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具体列示：弘农郡 317—336</w:t>
      </w:r>
    </w:p>
    <w:p>
      <w:pPr>
        <w:pStyle w:val="正文条目"/>
      </w:pPr>
      <w:r>
        <w:rPr>
          <w:b/>
        </w:rPr>
        <w:t xml:space="preserve">判断理由  </w:t>
      </w:r>
      <w:r>
        <w:t>江左侨弘农郡于上明，后降县属河东；河东337立时《晋志》已统弘农县。与河东县阶段衔接取337为降县最晚界，早始仅元帝渡江后的最大窗口。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书页1509：东晋栏：弘农郡。侨寄地栏：上明。；中国行政区划通史·三国两晋南朝卷 第十编 书页1509：【研究阅读摘要，非逐字引文】江左侨弘农郡于上明，后降县属河东；河东337立时《晋志》已统弘农县。与河东县阶段衔接取337为降县最晚界，早始仅元帝渡江后的最大窗口。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ej10_i_date_1509_2 判断ejmd_0165 置信度中</w:t>
      </w:r>
    </w:p>
    <w:p>
      <w:pPr>
        <w:pStyle w:val="Heading2"/>
      </w:pPr>
      <w:r>
        <w:t>166  弘农郡 郡 、曲阳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实郡领侨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弘农郡：386—397，417—420（起年候选386；终年候选397）；386—397，417—420（起年候选417；终年候选420）；义熙北平关洛置司州领弘农实郡，曲阳为侨县。依第五编弘农417复取；县同属晚期观察的最大无冲突窗口，非417确切始置。（起年候选417、420）；上级候选 司州 386—396、司州 417—420；曲阳：未列括号年代；义熙北平关洛置司州领弘农实郡，曲阳为侨县。依第五编弘农417复取；县同属晚期观察的最大无冲突窗口，非417确切始置。；上级候选 弘农郡 未详、弘农郡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具体列示：弘农郡 386—396；弘农郡 417—420；曲阳 420； → 司州 386—396； → 司州 417—420； → 弘农郡 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书页1509：东晋栏：[弘农郡]；领县：曲阳。侨寄地栏：弘农。；中国行政区划通史·三国两晋南朝卷 第五编第一章 司州沿革 书页835：（三）弘农郡（386—397，417—420）——治弘农（今河南灵宝市北） 按：据《通鉴》卷90：“建武元年春正月，汉兵东略弘农，太守宋哲奔江东。”胡三省注云：“哲屯华阴，汉兵自长安东略，故弃城来奔。”则至西晋末弘农未没，东晋建武元年方陷。据《通鉴》……；中国行政区划通史·三国两晋南朝卷 第五编第一章 司州 书页835：（三）弘农郡（386—397，417—420）——治弘农（今河南灵宝市北）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ej10_i_date_1509_3 判断ejmd_0166 置信度中</w:t>
      </w:r>
    </w:p>
    <w:p>
      <w:pPr>
        <w:pStyle w:val="Heading2"/>
      </w:pPr>
      <w:r>
        <w:t>167  上洛郡 郡 、上洛 县 、商 县 、拒阳 县 、阳亭 县 、流民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县名单整段遗漏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上洛郡：永初郡国侨寄魏兴，有上洛、商、流民、拒阳、阳亭；只能保证东晋末已有，不据此倒推317。420为观察锚点。；上洛：永初郡国侨寄魏兴，有上洛、商、流民、拒阳、阳亭；只能保证东晋末已有，不据此倒推317。420为观察锚点。；上级候选 上洛郡 420；商：永初郡国侨寄魏兴，有上洛、商、流民、拒阳、阳亭；只能保证东晋末已有，不据此倒推317。420为观察锚点。；上级候选 上洛郡 420；拒阳：永初郡国侨寄魏兴，有上洛、商、流民、拒阳、阳亭；只能保证东晋末已有，不据此倒推317。420为观察锚点。；上级候选 上洛郡 420；阳亭：永初郡国侨寄魏兴，有上洛、商、流民、拒阳、阳亭；只能保证东晋末已有，不据此倒推317。420为观察锚点。；上级候选 上洛郡 420；流民：永初郡国侨寄魏兴，有上洛、商、流民、拒阳、阳亭；只能保证东晋末已有，不据此倒推317。420为观察锚点。；上级候选 上洛郡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具体列示：上洛郡 420；上洛 420；商 420；拒阳 420；阳亭 420；流民 420； → 上洛郡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书页1510：东晋栏：上洛郡；领县：上洛 商 拒阳 阳亭 流民。侨寄地栏：魏兴。；中国行政区划通史·三国两晋南朝卷 第十编 书页1510：【研究阅读摘要，非逐字引文】永初郡国侨寄魏兴，有上洛、商、流民、拒阳、阳亭；只能保证东晋末已有，不据此倒推317。420为观察锚点。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ej10_i_date_1510_1 判断ejmd_0167 置信度中</w:t>
      </w:r>
    </w:p>
    <w:p>
      <w:pPr>
        <w:pStyle w:val="Heading2"/>
      </w:pPr>
      <w:r>
        <w:t>168  上洛郡 郡 、上洛 县 、北商 县 、鄠阳 县 、阳亭 县 、北拒阳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表跨列错乱；鄠阳、阳亭、北拒阳为安帝立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上洛郡：徐志北上洛晋孝武立；领五县中鄠阳、阳亭、北拒阳明确安帝立，前三项按孝武朝界限投射。（起年候选373、396）；上洛：徐志北上洛晋孝武立；领五县中鄠阳、阳亭、北拒阳明确安帝立，前三项按孝武朝界限投射。（起年候选373、396）；上级候选 上洛郡 373—420；北商：徐志北上洛晋孝武立；领五县中鄠阳、阳亭、北拒阳明确安帝立，前三项按孝武朝界限投射。（起年候选373、396）；上级候选 上洛郡 373—420；鄠阳：鄠阳、阳亭、北拒阳并云安帝立；按397—418源区间最早可能年投射，非397定年。（起年候选397、418）；上级候选 上洛郡 397—420；阳亭：鄠阳、阳亭、北拒阳并云安帝立；按397—418源区间最早可能年投射，非397定年。（起年候选397、418）；上级候选 上洛郡 397—420；北拒阳：鄠阳、阳亭、北拒阳并云安帝立；按397—418源区间最早可能年投射，非397定年。（起年候选397、418）；上级候选 上洛郡 397—420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具体列示：上洛郡 373—420；上洛 373—420；北商 373—420；鄠阳 397—420；阳亭 397—420；北拒阳 397—420； → 上洛郡 373—420； → 上洛郡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徐志北上洛晋孝武立；领五县中鄠阳、阳亭、北拒阳明确安帝立，前三项按孝武朝界限投射。；鄠阳、阳亭、北拒阳并云安帝立；按397—418源区间最早可能年投射，非397定年。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书页1511：东晋栏：上洛郡；领县：上洛 北商 鄠阳 阳亭 北拒阳。侨寄地栏：襄阳一带。；中国行政区划通史·三国两晋南朝卷 第十编 书页1510：【研究阅读摘要，非逐字引文】徐志北上洛晋孝武立；领五县中鄠阳、阳亭、北拒阳明确安帝立，前三项按孝武朝界限投射。；中国行政区划通史·三国两晋南朝卷 第十编 书页1510：【研究阅读摘要，非逐字引文】鄠阳、阳亭、北拒阳并云安帝立；按397—418源区间最早可能年投射，非397定年。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ej10_i_date_1511_1 判断ejmd_0168 置信度中</w:t>
      </w:r>
    </w:p>
    <w:p>
      <w:pPr>
        <w:pStyle w:val="Heading2"/>
      </w:pPr>
      <w:r>
        <w:t>169  平阳郡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并入1511块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平阳郡：平阳本郡江左侨立，宋初四县与宋孝建二年省县线索不能确定郡降县年。此条仅存晚期待考，不据420观察称郡仍存。（起年候选317、420）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平阳本郡江左侨立，宋初四县与宋孝建二年省县线索不能确定郡降县年。此条仅存晚期待考，不据420观察称郡仍存。；前后降县/废省未定，保持不定年郡条，不据此进任何年度郡数。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书页1512：东晋栏：平阳郡。侨寄地栏：南义阳郡。；中国行政区划通史·三国两晋南朝卷 第十编 书页1511：【研究阅读摘要，非逐字引文】平阳本郡江左侨立，宋初四县与宋孝建二年省县线索不能确定郡降县年。此条仅存晚期待考，不据420观察称郡仍存。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ej10_i_date_1512_1 判断ejmd_0169 置信度低</w:t>
      </w:r>
    </w:p>
    <w:p>
      <w:pPr>
        <w:pStyle w:val="Heading2"/>
      </w:pPr>
      <w:r>
        <w:t>170  平阳郡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并入1511块；义熙十三年委任薛辩非取平阳实地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平阳郡：义熙十三年刘裕使薛辩为平阳太守镇捍北道；未取平阳本土。展示417—418，关中失守约束；末年为本轮推定。（起年候选417）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具体列示：平阳郡 417—418</w:t>
      </w:r>
    </w:p>
    <w:p>
      <w:pPr>
        <w:pStyle w:val="正文条目"/>
      </w:pPr>
      <w:r>
        <w:rPr>
          <w:b/>
        </w:rPr>
        <w:t xml:space="preserve">判断理由  </w:t>
      </w:r>
      <w:r>
        <w:t>义熙十三年刘裕使薛辩为平阳太守镇捍北道；未取平阳本土。展示417—418，关中失守约束；末年为本轮推定。；此年修饰任命、已有机构观察或本轮317截取，不是该机构首次设置；按原句改为存在依据。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书页1512：东晋栏：平阳郡。侨寄地栏：蒲坂。；中国行政区划通史·三国两晋南朝卷 第十编 书页1511：【研究阅读摘要，非逐字引文】义熙十三年刘裕使薛辩为平阳太守镇捍北道；未取平阳本土。展示417—418，关中失守约束；末年为本轮推定。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ej10_i_date_1512_2 判断ejmd_0170 置信度中</w:t>
      </w:r>
    </w:p>
    <w:p>
      <w:pPr>
        <w:pStyle w:val="Heading2"/>
      </w:pPr>
      <w:r>
        <w:t>171  河东郡 郡 、安邑 县 、闻喜 县 、永安 县 、临汾 县 、弘农 县 、谯 县 、松滋 县 、广戚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广威；原书图字广戚；咸康三年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河东郡：《宋志》咸康三年庾亮以司州侨户立，宋初八县；《晋志》列八县。郡确337，诸县随创设为有据投射，保留县具体置年不详。（起年候选337）；安邑：《宋志》咸康三年庾亮以司州侨户立，宋初八县；《晋志》列八县。郡确337，诸县随创设为有据投射，保留县具体置年不详。（起年候选337）；上级候选 河东郡 337—420；闻喜：《宋志》咸康三年庾亮以司州侨户立，宋初八县；《晋志》列八县。郡确337，诸县随创设为有据投射，保留县具体置年不详。（起年候选337）；上级候选 河东郡 337—420；永安：《宋志》咸康三年庾亮以司州侨户立，宋初八县；《晋志》列八县。郡确337，诸县随创设为有据投射，保留县具体置年不详。（起年候选337）；上级候选 河东郡 337—420；临汾：《宋志》咸康三年庾亮以司州侨户立，宋初八县；《晋志》列八县。郡确337，诸县随创设为有据投射，保留县具体置年不详。（起年候选337）；上级候选 河东郡 337—420；弘农：《宋志》咸康三年庾亮以司州侨户立，宋初八县；《晋志》列八县。郡确337，诸县随创设为有据投射，保留县具体置年不详。（起年候选337）；上级候选 河东郡 337—420；谯：《宋志》咸康三年庾亮以司州侨户立，宋初八县；《晋志》列八县。郡确337，诸县随创设为有据投射，保留县具体置年不详。（起年候选337）；上级候选 河东郡 337—420；松滋：《宋志》咸康三年庾亮以司州侨户立，宋初八县；《晋志》列八县。郡确337，诸县随创设为有据投射，保留县具体置年不详。（起年候选337）；上级候选 河东郡 337—420；广戚：《宋志》咸康三年庾亮以司州侨户立，宋初八县；《晋志》列八县。郡确337，诸县随创设为有据投射，保留县具体置年不详。（起年候选337）；上级候选 河东郡 337—420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具体列示：河东郡 337—420；安邑 337—420；闻喜 337—420；永安 337—420；临汾 337—420；弘农 337—420；谯 337—420；松滋 337—420；广戚 337—420； → 河东郡 337—420</w:t>
      </w:r>
    </w:p>
    <w:p>
      <w:pPr>
        <w:pStyle w:val="正文条目"/>
      </w:pPr>
      <w:r>
        <w:rPr>
          <w:b/>
        </w:rPr>
        <w:t xml:space="preserve">判断理由  </w:t>
      </w:r>
      <w:r>
        <w:t>《宋志》咸康三年庾亮以司州侨户立，宋初八县；《晋志》列八县。郡确337，诸县随创设为有据投射，保留县具体置年不详。；《宋志》咸康三年庾亮以司州侨户立，宋初八县；《晋志》列八县。郡确337，诸县随创设为有据投射，保留县具体置年不详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书页1513：东晋栏：河东郡；领县：安邑 闻喜 永安 临汾 弘农 谯 松滋 广戚。侨寄地栏：上明。；中国行政区划通史·三国两晋南朝卷 第十编 书页1512：【研究阅读摘要，非逐字引文】《宋志》咸康三年庾亮以司州侨户立，宋初八县；《晋志》列八县。郡确337，诸县随创设为有据投射，保留县具体置年不详。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ej10_i_date_1513_1 判断ejmd_0171 置信度中</w:t>
      </w:r>
    </w:p>
    <w:p>
      <w:pPr>
        <w:pStyle w:val="Heading2"/>
      </w:pPr>
      <w:r>
        <w:t>172  河内郡 郡 、野王 县 、轵 县 、河阳 县 、沁水 县 、山阳 县 、怀 县 、平皋 县 、朝歌 县 、温 县 、州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温州连写须分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河内郡：刘裕北平关洛后河内侨郡寄治河南；十县名录属该观察期。起界取河南416收复，非各县确切始年。（起年候选416、420）；上级候选 司州 416—420；野王：刘裕北平关洛后河内侨郡寄治河南；十县名录属该观察期。起界取河南416收复，非各县确切始年。；上级候选 河内郡 420；轵：刘裕北平关洛后河内侨郡寄治河南；十县名录属该观察期。起界取河南416收复，非各县确切始年。；上级候选 河内郡 420；河阳：刘裕北平关洛后河内侨郡寄治河南；十县名录属该观察期。起界取河南416收复，非各县确切始年。；上级候选 河内郡 420；沁水：刘裕北平关洛后河内侨郡寄治河南；十县名录属该观察期。起界取河南416收复，非各县确切始年。；上级候选 河内郡 420；山阳：刘裕北平关洛后河内侨郡寄治河南；十县名录属该观察期。起界取河南416收复，非各县确切始年。；上级候选 河内郡 420；怀：刘裕北平关洛后河内侨郡寄治河南；十县名录属该观察期。起界取河南416收复，非各县确切始年。；上级候选 河内郡 420；平皋：刘裕北平关洛后河内侨郡寄治河南；十县名录属该观察期。起界取河南416收复，非各县确切始年。；上级候选 河内郡 420；朝歌：刘裕北平关洛后河内侨郡寄治河南；十县名录属该观察期。起界取河南416收复，非各县确切始年。；上级候选 河内郡 420；温：刘裕北平关洛后河内侨郡寄治河南；十县名录属该观察期。起界取河南416收复，非各县确切始年。；上级候选 河内郡 420；州：刘裕北平关洛后河内侨郡寄治河南；十县名录属该观察期。起界取河南416收复，非各县确切始年。；上级候选 河内郡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具体列示：河内郡 416—420；野王 420；轵 420；河阳 420；沁水 420；山阳 420；怀 420；平皋 420；朝歌 420；温 420；州 420； → 司州 416—420； → 河内郡 420</w:t>
      </w:r>
    </w:p>
    <w:p>
      <w:pPr>
        <w:pStyle w:val="正文条目"/>
      </w:pPr>
      <w:r>
        <w:rPr>
          <w:b/>
        </w:rPr>
        <w:t xml:space="preserve">判断理由  </w:t>
      </w:r>
      <w:r>
        <w:t>刘裕北平关洛后河内侨郡寄治河南；十县名录属该观察期。起界取河南416收复，非各县确切始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书页1513：东晋栏：河内郡；领县：野王 轵 河阳 沁水 山阳 怀 平皋 朝歌 温 州。侨寄地栏：河南。；中国行政区划通史·三国两晋南朝卷 第十编 书页1513：【研究阅读摘要，非逐字引文】刘裕北平关洛后河内侨郡寄治河南；十县名录属该观察期。起界取河南416收复，非各县确切始年。；中国行政区划通史·三国两晋南朝卷 下册 书页1513：十县，数之只九县，当有脱文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ej10_i_date_1513_2 判断ejmd_0172 置信度中</w:t>
      </w:r>
    </w:p>
    <w:p>
      <w:pPr>
        <w:pStyle w:val="Heading2"/>
      </w:pPr>
      <w:r>
        <w:t>173  广平郡 郡 、广平 县 、易阳 县 、曲周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广平郡：丹徒广平郡在咸康四年338以前已立，338省后复立。337仅前一年度存在锚点，不把首次置郡投到317。（起年候选317、337）；338省，后复立；永初有广平（起年候选317、337）；广平：丹徒广平郡在咸康四年338以前已立，338省后复立。337仅前一年度存在锚点，不把首次置郡投到317。（起年候选317、337）；上级候选 广平郡 420；易阳：丹徒广平郡在咸康四年338以前已立，338省后复立。337仅前一年度存在锚点，不把首次置郡投到317。（起年候选317、337）；上级候选 广平郡 420；曲周：丹徒广平郡在咸康四年338以前已立，338省后复立。337仅前一年度存在锚点，不把首次置郡投到317。（起年候选317、337）；上级候选 广平郡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具体列示：广平郡 337；广平郡 420；广平 420；易阳 420；曲周 420； → 广平郡 420</w:t>
      </w:r>
    </w:p>
    <w:p>
      <w:pPr>
        <w:pStyle w:val="正文条目"/>
      </w:pPr>
      <w:r>
        <w:rPr>
          <w:b/>
        </w:rPr>
        <w:t xml:space="preserve">判断理由  </w:t>
      </w:r>
      <w:r>
        <w:t>丹徒广平郡在咸康四年338以前已立，338省后复立。337仅前一年度存在锚点，不把首次置郡投到317。；丹徒广平郡在咸康四年338以前已立，338省后复立。337仅前一年度存在锚点，不把首次置郡投到317。；本县尚无独立创设年：仅在本属阶段末可确认/可能存在的观察锚，未将父郡起年回填本县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书页1514：东晋栏：广平郡；领县：广平 易阳 曲周。侨寄地栏：丹徒。；中国行政区划通史·三国两晋南朝卷 第十编 书页1514：【研究阅读摘要，非逐字引文】丹徒广平郡在咸康四年338以前已立，338省后复立。337仅前一年度存在锚点，不把首次置郡投到317。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ej10_i_date_1514_1 判断ejmd_0173 置信度中</w:t>
      </w:r>
    </w:p>
    <w:p>
      <w:pPr>
        <w:pStyle w:val="Heading2"/>
      </w:pPr>
      <w:r>
        <w:t>174  广平郡 郡 、广平 县 、易阳 县 、曲周 县 、邯郸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邯郸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广平郡：襄阳广平为孝武世置，与丹徒广平不同；四县同孝武郡的可能范围投射，具体县年未详。（起年候选373、396）；广平：襄阳广平为孝武世置，与丹徒广平不同；四县同孝武郡的可能范围投射，具体县年未详。；上级候选 广平郡 420；易阳：襄阳广平为孝武世置，与丹徒广平不同；四县同孝武郡的可能范围投射，具体县年未详。；上级候选 广平郡 420；曲周：襄阳广平为孝武世置，与丹徒广平不同；四县同孝武郡的可能范围投射，具体县年未详。；上级候选 广平郡 420；邯郸：襄阳广平为孝武世置，与丹徒广平不同；四县同孝武郡的可能范围投射，具体县年未详。；上级候选 广平郡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具体列示：广平郡 373—420；广平 420；易阳 420；曲周 420；邯郸 420； → 广平郡 420</w:t>
      </w:r>
    </w:p>
    <w:p>
      <w:pPr>
        <w:pStyle w:val="正文条目"/>
      </w:pPr>
      <w:r>
        <w:rPr>
          <w:b/>
        </w:rPr>
        <w:t xml:space="preserve">判断理由  </w:t>
      </w:r>
      <w:r>
        <w:t>襄阳广平为孝武世置，与丹徒广平不同；四县同孝武郡的可能范围投射，具体县年未详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书页1514：东晋栏：广平郡；领县：广平 易阳 曲周 邯郸。侨寄地栏：襄阳。；中国行政区划通史·三国两晋南朝卷 第十编 书页1514：【研究阅读摘要，非逐字引文】襄阳广平为孝武世置，与丹徒广平不同；四县同孝武郡的可能范围投射，具体县年未详。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ej10_i_date_1514_2 判断ejmd_0174 置信度中</w:t>
      </w:r>
    </w:p>
    <w:p>
      <w:pPr>
        <w:pStyle w:val="Heading2"/>
      </w:pPr>
      <w:r>
        <w:t>175  阳平郡 郡 、馆陶 县 、阳平 县 、濮阳 县 、廪丘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阳平郡：引一统志阳平废郡本晋元帝置；409阳平太守被执又为存在锚。县目录据永初，暂只父郡采用元帝朝起界，县另须晚期约束。（起年候选317、322）；馆陶：引一统志阳平废郡本晋元帝置；409阳平太守被执又为存在锚。县目录据永初，暂只父郡采用元帝朝起界，县另须晚期约束。；上级候选 阳平郡 420；阳平：引一统志阳平废郡本晋元帝置；409阳平太守被执又为存在锚。县目录据永初，暂只父郡采用元帝朝起界，县另须晚期约束。；上级候选 阳平郡 420；濮阳：引一统志阳平废郡本晋元帝置；409阳平太守被执又为存在锚。县目录据永初，暂只父郡采用元帝朝起界，县另须晚期约束。；上级候选 阳平郡 420；廪丘：引一统志阳平废郡本晋元帝置；409阳平太守被执又为存在锚。县目录据永初，暂只父郡采用元帝朝起界，县另须晚期约束。；上级候选 阳平郡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具体列示：阳平郡 317—420；馆陶 420；阳平 420；濮阳 420；廪丘 420； → 阳平郡 420</w:t>
      </w:r>
    </w:p>
    <w:p>
      <w:pPr>
        <w:pStyle w:val="正文条目"/>
      </w:pPr>
      <w:r>
        <w:rPr>
          <w:b/>
        </w:rPr>
        <w:t xml:space="preserve">判断理由  </w:t>
      </w:r>
      <w:r>
        <w:t>引一统志阳平废郡本晋元帝置；409阳平太守被执又为存在锚。县目录据永初，暂只父郡采用元帝朝起界，县另须晚期约束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书页1515：东晋栏：阳平郡；领县：馆陶 阳平 濮阳 廪丘。侨寄地栏：沛郡南界。；中国行政区划通史·三国两晋南朝卷 第十编 书页1514：【研究阅读摘要，非逐字引文】引一统志阳平废郡本晋元帝置；409阳平太守被执又为存在锚。县目录据永初，暂只父郡采用元帝朝起界，县另须晚期约束。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ej10_i_date_1515_1 判断ejmd_0175 置信度中</w:t>
      </w:r>
    </w:p>
    <w:p>
      <w:pPr>
        <w:pStyle w:val="Heading2"/>
      </w:pPr>
      <w:r>
        <w:t>176  魏郡 郡 、肥乡 县 、元城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魏郡：成帝咸康四年侨立魏郡领肥乡、元城二县，后省元城；未定省年，元城另仅列338存在锚。（起年候选338）；上级候选 扬州 338—420；肥乡：成帝咸康四年侨立魏郡领肥乡、元城二县，后省元城；未定省年，元城另仅列338存在锚。（起年候选338）；上级候选 魏郡 338—420；元城：成帝咸康四年侨立魏郡领肥乡、元城二县，后省元城；未定省年，元城另仅列338存在锚。（起年候选338）；上级候选 魏郡 338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具体列示：魏郡 338—420；肥乡 338—420；元城 338； → 扬州 338—420； → 魏郡 338—420； → 魏郡 338</w:t>
      </w:r>
    </w:p>
    <w:p>
      <w:pPr>
        <w:pStyle w:val="正文条目"/>
      </w:pPr>
      <w:r>
        <w:rPr>
          <w:b/>
        </w:rPr>
        <w:t xml:space="preserve">判断理由  </w:t>
      </w:r>
      <w:r>
        <w:t>成帝咸康四年侨立魏郡领肥乡、元城二县，后省元城；未定省年，元城另仅列338存在锚。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书页1516：东晋栏：魏郡；领县：肥乡 元城。侨寄地栏：京邑。；中国行政区划通史·三国两晋南朝卷 第十编 书页1516：【研究阅读摘要，非逐字引文】成帝咸康四年侨立魏郡领肥乡、元城二县，后省元城；未定省年，元城另仅列338存在锚。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ej10_i_date_1516_1 判断ejmd_0176 置信度中</w:t>
      </w:r>
    </w:p>
    <w:p>
      <w:pPr>
        <w:pStyle w:val="Heading2"/>
      </w:pPr>
      <w:r>
        <w:t>177  魏郡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魏郡：魏郡侨蒙后省县，转谯郡；郡降县年未详，不据宋志县态证明420仍为郡。（起年候选317、420）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魏郡侨蒙后省县，转谯郡；郡降县年未详，不据宋志县态证明420仍为郡。；前后降县/废省未定，保持不定年郡条，不据此进任何年度郡数。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书页1516：东晋栏：魏郡。侨寄地栏：蒙。；中国行政区划通史·三国两晋南朝卷 第十编 书页1516：【研究阅读摘要，非逐字引文】魏郡侨蒙后省县，转谯郡；郡降县年未详，不据宋志县态证明420仍为郡。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ej10_i_date_1516_2 判断ejmd_0177 置信度低</w:t>
      </w:r>
    </w:p>
    <w:p>
      <w:pPr>
        <w:pStyle w:val="Heading2"/>
      </w:pPr>
      <w:r>
        <w:t>178  魏郡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县表列于宋栏不能回填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魏郡：按语以江左屡省置指侨历城魏郡，盖义熙平南燕后置。起界410为学术推定。（起年候选410、418）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具体列示：魏郡 410—420</w:t>
      </w:r>
    </w:p>
    <w:p>
      <w:pPr>
        <w:pStyle w:val="正文条目"/>
      </w:pPr>
      <w:r>
        <w:rPr>
          <w:b/>
        </w:rPr>
        <w:t xml:space="preserve">判断理由  </w:t>
      </w:r>
      <w:r>
        <w:t>按语以江左屡省置指侨历城魏郡，盖义熙平南燕后置。起界410为学术推定。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书页1517：东晋栏：魏郡。侨寄地栏：历城。；中国行政区划通史·三国两晋南朝卷 第十编 书页1516：【研究阅读摘要，非逐字引文】按语以江左屡省置指侨历城魏郡，盖义熙平南燕后置。起界410为学术推定。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ej10_i_date_1517_1 判断ejmd_0178 置信度中</w:t>
      </w:r>
    </w:p>
    <w:p>
      <w:pPr>
        <w:pStyle w:val="Heading2"/>
      </w:pPr>
      <w:r>
        <w:t>179  顿丘郡 郡 、沛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顿丘郡：晋志元帝又置顿丘郡，侨清流；后降为县属秦。秦郡413土断作为展示转换界，317为元帝朝最早可能起界，确切创置/降县仍未详。（起年候选317、322）；沛：未列括号年代；清流顿丘原领沛，后顿丘降县与沛同属秦；在413转属展示方案下，沛仅412原属观察锚，不能认定412始置。（起年候选317、412）；安帝改堂邑秦郡；钱大昕以义熙九年413土断并北陈留解释。秦国表名保留但规范行政称秦郡，不据国字建爵期。；上级候选 秦郡 未详、顿丘郡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具体列示：顿丘郡 317—412；沛 412；沛 413—420； → 顿丘郡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晋志元帝又置顿丘郡，侨清流；后降为县属秦。秦郡413土断作为展示转换界，317为元帝朝最早可能起界，确切创置/降县仍未详。；清流顿丘原领沛，后顿丘降县与沛同属秦；在413转属展示方案下，沛仅412原属观察锚，不能认定412始置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书页1517：东晋栏：顿丘郡；领县：沛。侨寄地栏：清流。；中国行政区划通史·三国两晋南朝卷 第十编 书页1517：【研究阅读摘要，非逐字引文】晋志元帝又置顿丘郡，侨清流；后降为县属秦。秦郡413土断作为展示转换界，317为元帝朝最早可能起界，确切创置/降县仍未详。；中国行政区划通史·三国两晋南朝卷 第十编 书页1517：【研究阅读摘要，非逐字引文】清流顿丘原领沛，后顿丘降县与沛同属秦；在413转属展示方案下，沛仅412原属观察锚，不能认定412始置。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ej10_i_date_1517_2 判断ejmd_0179 置信度中</w:t>
      </w:r>
    </w:p>
    <w:p>
      <w:pPr>
        <w:pStyle w:val="Heading2"/>
      </w:pPr>
      <w:r>
        <w:t>180  顿丘郡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县表列于宋栏不能回填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顿丘郡：顿丘另在济南淄博之间，江左屡省置；与清流一支分开，作者置于平南燕后之解释作410—418候选，非宋孝武再立日期回填。（起年候选410、418）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具体列示：顿丘郡 410—420</w:t>
      </w:r>
    </w:p>
    <w:p>
      <w:pPr>
        <w:pStyle w:val="正文条目"/>
      </w:pPr>
      <w:r>
        <w:rPr>
          <w:b/>
        </w:rPr>
        <w:t xml:space="preserve">判断理由  </w:t>
      </w:r>
      <w:r>
        <w:t>顿丘另在济南淄博之间，江左屡省置；与清流一支分开，作者置于平南燕后之解释作410—418候选，非宋孝武再立日期回填。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书页1517：东晋栏：顿丘郡。侨寄地栏：疑在济南、淄博两市之间。；中国行政区划通史·三国两晋南朝卷 第十编 书页1517：【研究阅读摘要，非逐字引文】顿丘另在济南淄博之间，江左屡省置；与清流一支分开，作者置于平南燕后之解释作410—418候选，非宋孝武再立日期回填。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ej10_i_date_1517_3 判断ejmd_0180 置信度中</w:t>
      </w:r>
    </w:p>
    <w:p>
      <w:pPr>
        <w:pStyle w:val="Heading2"/>
      </w:pPr>
      <w:r>
        <w:t>181  兖州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兖州：建兴四年316袁猷督徐兖镇广陵为侨兖立镇始，东晋317截取；325广陵、387淮阴、晚期广陵，侨州与实兖州并存不得合并其性质。（起年候选316、322）；建兴四年（316）广陵立镇；义熙末二兖始分；宋初加南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具体列示：兖州 317—420</w:t>
      </w:r>
    </w:p>
    <w:p>
      <w:pPr>
        <w:pStyle w:val="正文条目"/>
      </w:pPr>
      <w:r>
        <w:rPr>
          <w:b/>
        </w:rPr>
        <w:t xml:space="preserve">判断理由  </w:t>
      </w:r>
      <w:r>
        <w:t>316立镇在本轮之前，因此317承接。晋末仍名兖州，不先改南兖；420保留晋记录并注宋初变化。；详细源界限见本期period_raw及state_phase_reviews，显示起界不是统一的始置年。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书页1519：东晋栏：兖州。侨寄地栏：广陵，后迁京口、合肥、广陵、京口、盱眙、山阳、广陵、下邳、淮阴，后定治广陵。；中国行政区划通史·三国两晋南朝卷 第十编侨州郡县考表 书页1517：考兖州侨置有二，一为东晋迄陈之兖州（又称南兖州），一为宋齐梁之北兖州。（1）兖州（南 兖州）之侨置，前后变化甚大。《元和郡县图志》卷10河南道兖州峄山：“晋建武初，兖州寄理 山上。……中宗假（郗）鉴龙骧将军、兖州刺史，镇邹山。”邹山即峄山。又《南齐志……；中国行政区划通史·三国两晋南朝卷 第十编侨州郡县考表 书页1518：合肥，以郗鉴为刺史，太宁三年（325），又镇广陵，后或还京口，或治盱眙，或居山阳，或镇广陵，或在下邳，或在淮阴，盖无一定。而侨立之徐兖二州刺史，常以一人领之；或又以青兖二州刺史由一人领之，太元十二年，朱序以青兖二州刺史镇淮阴，此青兖同镇之始。晋末，兖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ej10_i_date_1519_1 判断ejmd_0181 置信度中</w:t>
      </w:r>
    </w:p>
    <w:p>
      <w:pPr>
        <w:pStyle w:val="Heading2"/>
      </w:pPr>
      <w:r>
        <w:t>182  陈留郡 郡 、小黄 县 、酸枣 县 、雍丘 县 、白马 县 、长垣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陈留郡：成帝咸康四年复立陈留，永初属兖州；郡寄治谯郡长垣县界。五县列于东晋但长垣后来改隶另注。（起年候选338）；小黄：成帝咸康四年复立陈留，永初属兖州；郡寄治谯郡长垣县界。五县列于东晋但长垣后来改隶另注。；上级候选 陈留郡 420；酸枣：成帝咸康四年复立陈留，永初属兖州；郡寄治谯郡长垣县界。五县列于东晋但长垣后来改隶另注。；上级候选 陈留郡 420；雍丘：成帝咸康四年复立陈留，永初属兖州；郡寄治谯郡长垣县界。五县列于东晋但长垣后来改隶另注。；上级候选 陈留郡 420；白马：成帝咸康四年复立陈留，永初属兖州；郡寄治谯郡长垣县界。五县列于东晋但长垣后来改隶另注。；上级候选 陈留郡 420；长垣：成帝咸康四年复立陈留，永初属兖州；郡寄治谯郡长垣县界。五县列于东晋但长垣后来改隶另注。；上级候选 陈留郡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具体列示：陈留郡 338—420；小黄 420；酸枣 420；雍丘 420；白马 420；长垣 420； → 兖州 338—420； → 陈留郡 420</w:t>
      </w:r>
    </w:p>
    <w:p>
      <w:pPr>
        <w:pStyle w:val="正文条目"/>
      </w:pPr>
      <w:r>
        <w:rPr>
          <w:b/>
        </w:rPr>
        <w:t xml:space="preserve">判断理由  </w:t>
      </w:r>
      <w:r>
        <w:t>成帝咸康四年复立陈留，永初属兖州；郡寄治谯郡长垣县界。五县列于东晋但长垣后来改隶另注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书页1520：东晋栏：陈留郡；领县：小黄 酸枣 雍丘 白马 长垣。侨寄地栏：长垣。；中国行政区划通史·三国两晋南朝卷 第十编 书页1520：【研究阅读摘要，非逐字引文】成帝咸康四年复立陈留，永初属兖州；郡寄治谯郡长垣县界。五县列于东晋但长垣后来改隶另注。；晋书卷14·地理上 晋书卷14·地理上：惠帝之末，兗州阖境沦没石勒。后石季龙改陈留郡为建昌郡，属洛州。是时遗黎南渡，元帝侨置兗州，寄居京口。明帝以郗鉴为刺史，寄居广陵，置濮阳、济阴、高平、太山等郡。后改为南兗州，或还江南，或居盱眙，或居山阳。后始割地为境，常居广陵，南与京口对岸。咸康四年，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ej10_i_date_1520_1 判断ejmd_0182 置信度中</w:t>
      </w:r>
    </w:p>
    <w:p>
      <w:pPr>
        <w:pStyle w:val="Heading2"/>
      </w:pPr>
      <w:r>
        <w:t>183  北陈留郡 郡 、尉氏 县 、平丘 县 、外黄 县 、雍丘 县 、浚仪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北陈留郡：北陈留侨堂邑，义熙九年413土断并秦郡；412为最后可能存在锚点，前置年代仍不详。（起年候选317、412）；尉氏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平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外黄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雍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浚仪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具体列示：北陈留郡 412；尉氏 412；尉氏 413—420；平丘 412；平丘 413—420；外黄 412；外黄 413—420；雍丘 412；雍丘 413—420；浚仪 412；浚仪 413—420； → 北陈留郡 412； → 秦郡 413—419；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北陈留侨堂邑，义熙九年413土断并秦郡；412为最后可能存在锚点，前置年代仍不详。；北陈留侨堂邑，义熙九年413土断并秦郡；412为最后可能存在锚点，前置年代仍不详。；本县尚无独立创设年：仅在本属阶段末可确认/可能存在的观察锚，未将父郡起年回填本县。；420为本轮研究截点，不是机构废止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书页1520：【研究阅读摘要，非逐字引文】北陈留侨堂邑，义熙九年413土断并秦郡；412为最后可能存在锚点，前置年代仍不详。；中国行政区划通史·三国两晋南朝卷 第五编第一章 徐州 书页808：5. 尉氏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ej10_i_date_1521_1 判断ejmd_0183 置信度中</w:t>
      </w:r>
    </w:p>
    <w:p>
      <w:pPr>
        <w:pStyle w:val="Heading2"/>
      </w:pPr>
      <w:r>
        <w:t>184  濮阳郡 郡 、廪丘 县 、榆次 县 、鄄城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1522空表，部分内容并入1521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濮阳郡：明帝置濮阳；所列廪丘、榆次、鄄城东晋末名录。郡取明帝朝界限，县具体置年无系年须保留观察限制。（起年候选323、325）；上级候选 兖州 323—420；廪丘：明帝置濮阳；所列廪丘、榆次、鄄城东晋末名录。郡取明帝朝界限，县具体置年无系年须保留观察限制。；上级候选 濮阳郡 420；榆次：明帝置濮阳；所列廪丘、榆次、鄄城东晋末名录。郡取明帝朝界限，县具体置年无系年须保留观察限制。；上级候选 濮阳郡 420；鄄城：明帝置濮阳；所列廪丘、榆次、鄄城东晋末名录。郡取明帝朝界限，县具体置年无系年须保留观察限制。；上级候选 濮阳郡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具体列示：濮阳郡 323—420；廪丘 420；榆次 420；鄄城 420； → 兖州 323—420； → 濮阳郡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置濮阳；所列廪丘、榆次、鄄城东晋末名录。郡取明帝朝界限，县具体置年无系年须保留观察限制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书页1522：东晋栏：濮阳郡；领县：廪丘 榆次 鄄城。侨寄地栏：旧晋陵郡界。；中国行政区划通史·三国两晋南朝卷 第十编 书页1521：【研究阅读摘要，非逐字引文】明帝置濮阳；所列廪丘、榆次、鄄城东晋末名录。郡取明帝朝界限，县具体置年无系年须保留观察限制。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ej10_i_date_1522_1 判断ejmd_0184 置信度中</w:t>
      </w:r>
    </w:p>
    <w:p>
      <w:pPr>
        <w:pStyle w:val="Heading2"/>
      </w:pPr>
      <w:r>
        <w:t>185  濮阳郡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濮阳郡：东晋栏汇列；不代表同一时点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表中汇列东晋期内记录；尚未据逐条相关纪年裁定阶段，不把东晋栏当全期存在。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书页1522：东晋栏：濮阳郡。侨寄地栏：沛郡南界。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ej10_i_date_1522_2 判断ejmd_0185 置信度低</w:t>
      </w:r>
    </w:p>
    <w:p>
      <w:pPr>
        <w:pStyle w:val="Heading2"/>
      </w:pPr>
      <w:r>
        <w:t>186  济阴郡 郡 、城武 县 、冤句 县 、单父 县 、城阳 县 、句阳 县 、定陶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冤句作笼句；寄地讹接睢宁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济阴郡：明帝置济阴；六县据永初与宋志，郡取明帝朝界限，县非全部可证明同年建立。（起年候选323、325）；上级候选 兖州 323—420；城武：明帝置济阴；六县据永初与宋志，郡取明帝朝界限，县非全部可证明同年建立。；上级候选 济阴郡 420；冤句：明帝置济阴；六县据永初与宋志，郡取明帝朝界限，县非全部可证明同年建立。；上级候选 济阴郡 420；单父：明帝置济阴；六县据永初与宋志，郡取明帝朝界限，县非全部可证明同年建立。；上级候选 济阴郡 420；城阳：明帝置济阴；六县据永初与宋志，郡取明帝朝界限，县非全部可证明同年建立。；上级候选 济阴郡 420；句阳：明帝置济阴；六县据永初与宋志，郡取明帝朝界限，县非全部可证明同年建立。；上级候选 济阴郡 420；定陶：明帝置济阴；六县据永初与宋志，郡取明帝朝界限，县非全部可证明同年建立。；上级候选 济阴郡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具体列示：济阴郡 323—420；城武 420；冤句 420；单父 420；城阳 420；句阳 420；定陶 420； → 兖州 323—420； → 济阴郡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明帝置济阴；六县据永初与宋志，郡取明帝朝界限，县非全部可证明同年建立。；420为本轮研究截点，不是机构废止年。；仅有418或420观察的阶段，早年无独立候选，故保留最早有据观察年；它不是始置下限。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书页1523：东晋栏：济阴郡；领县：城武 冤句 单父 城阳 句阳 定陶。侨寄地栏：旧晋陵郡界。；中国行政区划通史·三国两晋南朝卷 第十编 书页1521：【研究阅读摘要，非逐字引文】明帝置济阴；六县据永初与宋志，郡取明帝朝界限，县非全部可证明同年建立。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ej10_i_date_1523_1 判断ejmd_0186 置信度中</w:t>
      </w:r>
    </w:p>
    <w:p>
      <w:pPr>
        <w:pStyle w:val="Heading2"/>
      </w:pPr>
      <w:r>
        <w:t>187  济阴郡 郡 、定陶 县 、顿丘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北济阴及其县只列宋栏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济阴郡：徐州济阴流寓徐土，宋大明中始割睢陵实境。东晋所列定陶、顿丘无创置纪年，仅晚期观察。；定陶：徐州济阴流寓徐土，宋大明中始割睢陵实境。东晋所列定陶、顿丘无创置纪年，仅晚期观察。；上级候选 济阴郡 420；顿丘：徐州济阴流寓徐土，宋大明中始割睢陵实境。东晋所列定陶、顿丘无创置纪年，仅晚期观察。；上级候选 济阴郡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具体列示：济阴郡 420；定陶 420；顿丘 420； → 济阴郡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书页1523：东晋栏：济阴郡；领县：定陶 顿丘。侨寄地栏：睢陵。；中国行政区划通史·三国两晋南朝卷 第十编 书页1521：【研究阅读摘要，非逐字引文】徐州济阴流寓徐土，宋大明中始割睢陵实境。东晋所列定陶、顿丘无创置纪年，仅晚期观察。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ej10_i_date_1523_2 判断ejmd_0187 置信度中</w:t>
      </w:r>
    </w:p>
    <w:p>
      <w:pPr>
        <w:pStyle w:val="Heading2"/>
      </w:pPr>
      <w:r>
        <w:t>188  高平郡 郡 、金乡 县 、湖陆 县 、高平 县 、巨野 县 、昌邑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东晋栏遗漏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高平郡：南徐高平侨郡置晋明帝；不与宋泰始五年另置高平合一。县始年未明，父郡区间不当作五县确年。（起年候选323、325）；上级候选 兖州 323—420；金乡：南徐高平侨郡置晋明帝；不与宋泰始五年另置高平合一。县始年未明，父郡区间不当作五县确年。；上级候选 高平郡 420；湖陆：南徐高平侨郡置晋明帝；不与宋泰始五年另置高平合一。县始年未明，父郡区间不当作五县确年。；上级候选 高平郡 420；高平：南徐高平侨郡置晋明帝；不与宋泰始五年另置高平合一。县始年未明，父郡区间不当作五县确年。；上级候选 高平郡 420；巨野：南徐高平侨郡置晋明帝；不与宋泰始五年另置高平合一。县始年未明，父郡区间不当作五县确年。；上级候选 高平郡 420；昌邑：南徐高平侨郡置晋明帝；不与宋泰始五年另置高平合一。县始年未明，父郡区间不当作五县确年。；上级候选 高平郡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具体列示：高平郡 323—420；金乡 420；湖陆 420；高平 420；巨野 420；昌邑 420； → 兖州 323—420； → 高平郡 420</w:t>
      </w:r>
    </w:p>
    <w:p>
      <w:pPr>
        <w:pStyle w:val="正文条目"/>
      </w:pPr>
      <w:r>
        <w:rPr>
          <w:b/>
        </w:rPr>
        <w:t xml:space="preserve">判断理由  </w:t>
      </w:r>
      <w:r>
        <w:t>南徐高平侨郡置晋明帝；不与宋泰始五年另置高平合一。县始年未明，父郡区间不当作五县确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书页1524：东晋栏：高平郡；领县：金乡 湖陆 高平 巨野 昌邑。侨寄地栏：旧晋陵郡境。；中国行政区划通史·三国两晋南朝卷 第十编 书页1524：【研究阅读摘要，非逐字引文】南徐高平侨郡置晋明帝；不与宋泰始五年另置高平合一。县始年未明，父郡区间不当作五县确年。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ej10_i_date_1524_1 判断ejmd_0188 置信度中</w:t>
      </w:r>
    </w:p>
    <w:p>
      <w:pPr>
        <w:pStyle w:val="Heading2"/>
      </w:pPr>
      <w:r>
        <w:t>189  东平郡 郡 、范 县 、蛇丘 县 、历城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其余东平机构仅宋以后栏，本页OCR错串入东晋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东平郡：元帝以江乘置东平；永初领范、蛇丘、历城。郡有元帝朝界，县名录为晚期。（起年候选317、322）；上级候选 兖州 317—420；范：元帝以江乘置东平；永初领范、蛇丘、历城。郡有元帝朝界，县名录为晚期。；上级候选 东平郡 420；蛇丘：元帝以江乘置东平；永初领范、蛇丘、历城。郡有元帝朝界，县名录为晚期。；上级候选 东平郡 420；历城：元帝以江乘置东平；永初领范、蛇丘、历城。郡有元帝朝界，县名录为晚期。；上级候选 东平郡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具体列示：东平郡 317—420；范 420；蛇丘 420；历城 420； → 兖州 317—420； → 东平郡 420</w:t>
      </w:r>
    </w:p>
    <w:p>
      <w:pPr>
        <w:pStyle w:val="正文条目"/>
      </w:pPr>
      <w:r>
        <w:rPr>
          <w:b/>
        </w:rPr>
        <w:t xml:space="preserve">判断理由  </w:t>
      </w:r>
      <w:r>
        <w:t>元帝以江乘置东平；永初领范、蛇丘、历城。郡有元帝朝界，县名录为晚期。；420为本轮研究截点，不是机构废止年。；仅有418或420观察的阶段，早年无独立候选，故保留最早有据观察年；它不是始置下限。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书页1525：东晋栏：东平郡；领县：范 蛇丘 历城。侨寄地栏：江乘。；中国行政区划通史·三国两晋南朝卷 第十编 书页1525：【研究阅读摘要，非逐字引文】元帝以江乘置东平；永初领范、蛇丘、历城。郡有元帝朝界，县名录为晚期。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ej10_i_date_1525_1 判断ejmd_0189 置信度中</w:t>
      </w:r>
    </w:p>
    <w:p>
      <w:pPr>
        <w:pStyle w:val="Heading2"/>
      </w:pPr>
      <w:r>
        <w:t>190  泰山郡 郡 、南城 县 、武阳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泰山郡：明帝立泰山侨郡；县目南城、武阳。丹徒广平441降县来属是宋事，不回填东晋。（起年候选323、325）；上级候选 兖州 323—420；南城：明帝立泰山侨郡；县目南城、武阳。丹徒广平441降县来属是宋事，不回填东晋。；上级候选 泰山郡 420；武阳：明帝立泰山侨郡；县目南城、武阳。丹徒广平441降县来属是宋事，不回填东晋。；上级候选 泰山郡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具体列示：泰山郡 323—420；南城 420；武阳 420； → 兖州 323—420； → 泰山郡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明帝立泰山侨郡；县目南城、武阳。丹徒广平441降县来属是宋事，不回填东晋。；420为本轮研究截点，不是机构废止年。；仅有418或420观察的阶段，早年无独立候选，故保留最早有据观察年；它不是始置下限。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书页1528：东晋栏：泰山郡；领县：南城 武阳。侨寄地栏：武进、丹徒间。；中国行政区划通史·三国两晋南朝卷 第十编 书页1527：【研究阅读摘要，非逐字引文】明帝立泰山侨郡；县目南城、武阳。丹徒广平441降县来属是宋事，不回填东晋。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ej10_i_date_1528_1 判断ejmd_0190 置信度中</w:t>
      </w:r>
    </w:p>
    <w:p>
      <w:pPr>
        <w:pStyle w:val="Heading2"/>
      </w:pPr>
      <w:r>
        <w:t>191  泰山郡 郡 、太原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实郡领侨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泰山郡：317—318，321，385 前—385，394 前—394，410—420（起年候选317；终年候选318）；317—318，321，385 前—385，394 前—394，410—420（起年候选321；终年候选321）；317—318，321，385 前—385，394 前—394，410—420（起年候选323、385；终年候选385）；317—318，321，385 前—385，394 前—394，410—420（起年候选387、394；终年候选394）；317—318，321，385 前—385，394 前—394，410—420（起年候选410；终年候选420）；泰山为实郡，东晋后期复地；其侨太原县义熙土断后属泰山。（起年候选410）；上级候选 兖州 317—318、兖州 321、兖州 323—385、兖州 387—393、兖州 410—420、兖州 410—415、兖州 416—420；太原：未列括号年代；太原侨县安帝义熙中土断立；以平南燕410为下界，非太原侨郡。（起年候选410、418）；上级候选 泰山郡 未详、泰山郡 410—420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具体列示：泰山郡 317—318；泰山郡 321；泰山郡 323—385；泰山郡 387—393；泰山郡 410—420；太原 410—420； → 兖州 321； → 兖州 323—324； → 兖州 416—420； → 兖州 410—415； → 泰山郡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322再陷；385前复置缺确年，323仅作前次失陷后的最大范围投射。；原文386张愿以郡叛，后再复；不得与失陷事件同年同时作确定控制。；太原侨县安帝义熙中土断立；以平南燕410为下界，非太原侨郡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书页1528：东晋栏：[泰山郡]；领县：太原。侨寄地栏：奉高升城。；中国行政区划通史·三国两晋南朝卷 第五编第一章 兖州沿革 书页814：（二）泰山郡（317—318，321，385 前—385，394 前—394，410—420）——治奉高（今山东泰安市东） 按：据《晋书》卷6《元帝纪》：“（太兴二年四月）太山太守徐龛以郡叛，自号兖州刺史……四年春二月，徐龛又帅众来降……（永昌元年七……；中国行政区划通史·三国两晋南朝卷 第五编第一章 兖州 书页814：（二）泰山郡（317—318，321，385 前—385，394 前—394，410—420）——治奉高（今山东泰安市东）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ej10_i_date_1528_2 判断ejmd_0191 置信度中</w:t>
      </w:r>
    </w:p>
    <w:p>
      <w:pPr>
        <w:pStyle w:val="Heading2"/>
      </w:pPr>
      <w:r>
        <w:t>192  东燕郡 郡 、燕 县 、白马 县 、平昌 县 、考城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东燕郡：东燕江左分濮阳立，四县永初观察；缺具体始年，只采用末年名录锚点。；燕：东燕江左分濮阳立，四县永初观察；缺具体始年，只采用末年名录锚点。；上级候选 东燕郡 420；白马：东燕江左分濮阳立，四县永初观察；缺具体始年，只采用末年名录锚点。；上级候选 东燕郡 420；平昌：东燕江左分濮阳立，四县永初观察；缺具体始年，只采用末年名录锚点。；上级候选 东燕郡 420；考城：东燕江左分濮阳立，四县永初观察；缺具体始年，只采用末年名录锚点。；上级候选 东燕郡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具体列示：东燕郡 420；燕 420；白马 420；平昌 420；考城 420； → 东燕郡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书页1528：东晋栏：东燕郡；领县：燕 白马 平昌 考城。侨寄地栏：旧晋陵郡界。；中国行政区划通史·三国两晋南朝卷 第十编 书页1528：【研究阅读摘要，非逐字引文】东燕江左分濮阳立，四县永初观察；缺具体始年，只采用末年名录锚点。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ej10_i_date_1528_3 判断ejmd_0192 置信度中</w:t>
      </w:r>
    </w:p>
    <w:p>
      <w:pPr>
        <w:pStyle w:val="Heading2"/>
      </w:pPr>
      <w:r>
        <w:t>193  山阳郡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山阳郡：未列括号年代；安帝义熙中土断分广陵射阳境立山阳，假侨名而新立、有实土；第五编采用413展示。侨性与领实土分开。（起年候选411、413）；上级候选 徐州 413—420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具体列示：山阳郡 413—420； → 徐州 413—420</w:t>
      </w:r>
    </w:p>
    <w:p>
      <w:pPr>
        <w:pStyle w:val="正文条目"/>
      </w:pPr>
      <w:r>
        <w:rPr>
          <w:b/>
        </w:rPr>
        <w:t xml:space="preserve">判断理由  </w:t>
      </w:r>
      <w:r>
        <w:t>义熙中土断立，作者据义熙九年作413问年；保留其展示假设，不称确置年。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书页1529：东晋栏：山阳郡。侨寄地栏：射阳境，山阳。；中国行政区划通史·三国两晋南朝卷 第五编第一章 徐州沿革 书页808：（十五） 山阳郡 ，侨寄射阳境，山阳（今江苏淮安市） 按：《续汉志》三：“山阳郡，故梁，景帝分置。”西晋改为高平国。东晋末侨立。当因高平流民而立。《宋志》一南兖州刺史山阳太守：“晋安帝义熙中土断分广陵立。”领县四：其山阳，“射阳县境，地名山阳，与郡俱……；中国行政区划通史·三国两晋南朝卷 第五编第一章 徐州 书页808：（十五） 山阳郡 ，侨寄射阳境，山阳（今江苏淮安市）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ej10_i_date_1529_1 判断ejmd_0193 置信度中</w:t>
      </w:r>
    </w:p>
    <w:p>
      <w:pPr>
        <w:pStyle w:val="Heading2"/>
      </w:pPr>
      <w:r>
        <w:t>194  济阳郡 郡 、考城 县 、鄄城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济阳郡：明帝立济阳侨郡；二县考城鄄城晚期观察，按明帝朝给郡起界。（起年候选323、325）；考城：明帝立济阳侨郡；二县考城鄄城晚期观察，按明帝朝给郡起界。；上级候选 济阳郡 420；鄄城：明帝立济阳侨郡；二县考城鄄城晚期观察，按明帝朝给郡起界。；上级候选 济阳郡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具体列示：济阳郡 323—420；考城 420；鄄城 420； → 济阳郡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明帝立济阳侨郡；二县考城鄄城晚期观察，按明帝朝给郡起界。；420为本轮研究截点，不是机构废止年。；仅有418或420观察的阶段，早年无独立候选，故保留最早有据观察年；它不是始置下限。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书页1529：东晋栏：济阳郡；领县：考城 鄄城。侨寄地栏：旧晋陵郡界。；中国行政区划通史·三国两晋南朝卷 第十编 书页1529：【研究阅读摘要，非逐字引文】明帝立济阳侨郡；二县考城鄄城晚期观察，按明帝朝给郡起界。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ej10_i_date_1529_2 判断ejmd_0194 置信度中</w:t>
      </w:r>
    </w:p>
    <w:p>
      <w:pPr>
        <w:pStyle w:val="Heading2"/>
      </w:pPr>
      <w:r>
        <w:t>195  豫州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豫州：317—420（起年候选317；终年候选420）；咸和四年329侨立豫州芜湖，此后多次迁治；义熙九年413割扬州江北土地为境。诸旧豫州实土收复不能一概改变江南寄治机构阶段。（起年候选329）；割扬州江北土地为豫州境（起年候选413）；咸和四年（329）侨立；义熙九年（413）割成实土；义熙九年（413）割扬州江西；十三年（417）镇寿阳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具体列示：豫州 317—328；豫州 329—412；豫州 413—420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329为明确侨立；其间并有实郡，不能把属县全部侨化。；详细源界限见本期period_raw及state_phase_reviews，显示起界不是统一的始置年。；413当年已成实土；417定州治。原有侨郡县性质各自另证，不随州改实自动消失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书页1531：东晋栏：豫州。侨寄地栏：芜湖、邾城、武昌、芜湖、牛渚、芜湖、寿春、历阳、马头及谯、寿春、历阳、姑熟、马头、姑熟，割成实土常治寿阳。；中国行政区划通史·三国两晋南朝卷 第五编第一章 豫州沿革 书页819：豫州（317—420），治寿阳（今安徽寿县）。西晋末年豫州领郡十三，入东晋后鲁郡移属兖州。又《宋志》总序云：“自夷狄乱华，司、冀、雍、凉、青、并、兖、豫、幽、平诸州一时沦没……江左又分荆为湘，或离或合，凡有扬、荆、湘、江、梁、益、交、广，其徐州则有过……；中国行政区划通史·三国两晋南朝卷 第五编第一章 豫州 书页819：豫州（317—420），治寿阳（今安徽寿县）。西晋末年豫州领郡十三，入东晋后鲁郡移属兖州。又《宋志》总序云：“自夷狄乱华，司、冀、雍、凉、青、并、兖、豫、幽、平诸州一时沦没……江左又分荆为湘，或离或合，凡有扬、荆、湘、江、梁、益、交、广，其徐州则有过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ej10_i_date_1531_1 判断ejmd_0195 置信度中</w:t>
      </w:r>
    </w:p>
    <w:p>
      <w:pPr>
        <w:pStyle w:val="Heading2"/>
      </w:pPr>
      <w:r>
        <w:t>196  汝南郡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图文涂口，OCR滄口；南汝南一支为宋栏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汝南郡：咸和中侨汝南于涂口，晋末省郡作汝南县属宣城。前郡后县未有具体转换年：最大可能郡态列至419，县末年态420；不据安帝即位造396废省。（起年候选326、334）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具体列示：汝南郡 326—419</w:t>
      </w:r>
    </w:p>
    <w:p>
      <w:pPr>
        <w:pStyle w:val="正文条目"/>
      </w:pPr>
      <w:r>
        <w:rPr>
          <w:b/>
        </w:rPr>
        <w:t xml:space="preserve">判断理由  </w:t>
      </w:r>
      <w:r>
        <w:t>咸和中侨汝南于涂口，晋末省郡作汝南县属宣城。前郡后县未有具体转换年：最大可能郡态列至419，县末年态420；不据安帝即位造396废省。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书页1533：东晋栏：汝南郡。侨寄地栏：涂口。；中国行政区划通史·三国两晋南朝卷 第十编 书页1533：【研究阅读摘要，非逐字引文】汝南侨郡立于咸和中，晋末省为汝南县；省年未详，396是安帝时期省郡假说的展示界，须与第五编县态对照。；中国行政区划通史·三国两晋南朝卷 第十编 书页1533：【研究阅读摘要，非逐字引文】咸和中侨汝南于涂口，晋末省郡作汝南县属宣城。前郡后县未有具体转换年：最大可能郡态列至419，县末年态420；不据安帝即位造396废省。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ej10_i_date_1533_1 判断ejmd_0196 置信度中</w:t>
      </w:r>
    </w:p>
    <w:p>
      <w:pPr>
        <w:pStyle w:val="Heading2"/>
      </w:pPr>
      <w:r>
        <w:t>197  襄城郡 郡 、繁昌 县 、定陵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二县寄地有别，保留整行不能合一治所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襄城郡：元帝以春谷侨襄城繁昌；安帝初刘敬宣仍领襄城太守，晋乱后省。结合412淮南授土和繁昌改属，以412为展示转换，旧郡及繁昌旧属至411；此年为无冲突投射非原文确年。（起年候选317、322）；繁昌：未列括号年代；元帝以春谷侨襄城繁昌；安帝初刘敬宣仍领襄城太守，晋乱后省。结合412淮南授土和繁昌改属，以412为展示转换，旧郡及繁昌旧属至411；此年为无冲突投射非原文确年。（起年候选317、322）；繁昌原襄城后属淮南、定陵割芜湖；412土断作为转属展示推定，不称始置年。（起年候选397、418）；上级候选 淮南郡 未详、襄城郡 317—411、淮南郡 412—420；定陵：未列括号年代；定陵本属襄城，东晋割芜湖境立，后转淮南；在412转属展示方案中仅411原属观察锚，不把411当创置。（起年候选317、411）；繁昌原襄城后属淮南、定陵割芜湖；412土断作为转属展示推定，不称始置年。（起年候选397、418）；上级候选 淮南郡 未详、襄城郡 411、淮南郡 412—420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具体列示：襄城郡 317—411；繁昌 317—411；繁昌 412—420；定陵 411；定陵 412—420； → 襄城郡 317—411； → 淮南郡 412—420； → 襄城郡 411</w:t>
      </w:r>
    </w:p>
    <w:p>
      <w:pPr>
        <w:pStyle w:val="正文条目"/>
      </w:pPr>
      <w:r>
        <w:rPr>
          <w:b/>
        </w:rPr>
        <w:t xml:space="preserve">判断理由  </w:t>
      </w:r>
      <w:r>
        <w:t>元帝以春谷侨襄城繁昌；安帝初刘敬宣仍领襄城太守，晋乱后省。结合412淮南授土和繁昌改属，以412为展示转换，旧郡及繁昌旧属至411；此年为无冲突投射非原文确年。；繁昌原襄城后属淮南、定陵割芜湖；412土断作为转属展示推定，不称始置年。；定陵本属襄城，东晋割芜湖境立，后转淮南；在412转属展示方案中仅411原属观察锚，不把411当创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书页1534：东晋栏：襄城郡；领县：繁昌 定陵。侨寄地栏：春谷、芜湖界。；中国行政区划通史·三国两晋南朝卷 第十编 书页1534：【研究阅读摘要，非逐字引文】元帝渡江以春谷侨襄城及繁昌；隆安后又曾侨历阳，晋乱省郡繁昌转淮南。省年未详，暂不造固定省年，见问题。；中国行政区划通史·三国两晋南朝卷 第十编 书页1534：【研究阅读摘要，非逐字引文】元帝以春谷侨襄城繁昌；安帝初刘敬宣仍领襄城太守，晋乱后省。结合412淮南授土和繁昌改属，以412为展示转换，旧郡及繁昌旧属至411；此年为无冲突投射非原文确年。</w:t>
      </w:r>
    </w:p>
    <w:p>
      <w:pPr>
        <w:pStyle w:val="证据"/>
      </w:pPr>
      <w:r>
        <w:rPr>
          <w:b/>
        </w:rPr>
        <w:t xml:space="preserve">补充出处  </w:t>
      </w:r>
      <w:r>
        <w:t>另有5条证据，按原问题ID见完整机器判断JSON。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ej10_i_date_1534_1 判断ejmd_0197 置信度中</w:t>
      </w:r>
    </w:p>
    <w:p>
      <w:pPr>
        <w:pStyle w:val="Heading2"/>
      </w:pPr>
      <w:r>
        <w:t>198  南汝阴郡 郡 、汝阴 县 、宋 县 、慎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郡名漏南、县名误串；旧PDF实际东晋列南汝阴郡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南汝阴郡：江左立南汝阴，东晋当领汝阴宋慎；其土为合肥实土。无确始年，晚期观察。；汝阴：江左立南汝阴，东晋当领汝阴宋慎；其土为合肥实土。无确始年，晚期观察。；上级候选 南汝阴郡 420；宋：江左立南汝阴，东晋当领汝阴宋慎；其土为合肥实土。无确始年，晚期观察。；上级候选 南汝阴郡 420；慎：江左立南汝阴，东晋当领汝阴宋慎；其土为合肥实土。无确始年，晚期观察。；上级候选 南汝阴郡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具体列示：南汝阴郡 420；汝阴 420；宋 420；慎 420； → 南汝阴郡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书页1535：东晋栏：南汝阴郡；领县：汝阴 宋 慎。侨寄地栏：合肥。；中国行政区划通史·三国两晋南朝卷 第十编 书页1535：【研究阅读摘要，非逐字引文】江左立南汝阴，东晋当领汝阴宋慎；其土为合肥实土。无确始年，晚期观察。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ej10_i_date_1535_1 判断ejmd_0198 置信度中</w:t>
      </w:r>
    </w:p>
    <w:p>
      <w:pPr>
        <w:pStyle w:val="Heading2"/>
      </w:pPr>
      <w:r>
        <w:t>199  南梁郡 郡 、睢阳 县 、蒙 县 、虞 县 、谷熟 县 、陈 县 、阳夏 县 、新汲 县 、安丰 县 、安阳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南梁郡：宁康元年373桓冲分梁谯见民于浣川置南梁；宋志太元中说并存。412前后割寿春成实土另作性质阶段，县名录只晚期有据。（起年候选373）；南梁前后割寿春地成实土；上级候选 徐州 412—420；睢阳：宁康元年373桓冲分梁谯见民于浣川置南梁；宋志太元中说并存。412前后割寿春成实土另作性质阶段，县名录只晚期有据。；上级候选 南梁郡 420；蒙：宁康元年373桓冲分梁谯见民于浣川置南梁；宋志太元中说并存。412前后割寿春成实土另作性质阶段，县名录只晚期有据。；上级候选 南梁郡 420；虞：宁康元年373桓冲分梁谯见民于浣川置南梁；宋志太元中说并存。412前后割寿春成实土另作性质阶段，县名录只晚期有据。；上级候选 南梁郡 420；谷熟：宁康元年373桓冲分梁谯见民于浣川置南梁；宋志太元中说并存。412前后割寿春成实土另作性质阶段，县名录只晚期有据。；上级候选 南梁郡 420；陈：宁康元年373桓冲分梁谯见民于浣川置南梁；宋志太元中说并存。412前后割寿春成实土另作性质阶段，县名录只晚期有据。；上级候选 南梁郡 420；阳夏：宁康元年373桓冲分梁谯见民于浣川置南梁；宋志太元中说并存。412前后割寿春成实土另作性质阶段，县名录只晚期有据。；上级候选 南梁郡 420；新汲：宁康元年373桓冲分梁谯见民于浣川置南梁；宋志太元中说并存。412前后割寿春成实土另作性质阶段，县名录只晚期有据。；上级候选 南梁郡 420；安丰：宁康元年373桓冲分梁谯见民于浣川置南梁；宋志太元中说并存。412前后割寿春成实土另作性质阶段，县名录只晚期有据。；上级候选 南梁郡 420；安阳：宁康元年373桓冲分梁谯见民于浣川置南梁；宋志太元中说并存。412前后割寿春成实土另作性质阶段，县名录只晚期有据。；上级候选 南梁郡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具体列示：南梁郡 373—411；南梁郡 412—420；睢阳 420；蒙 420；虞 420；谷熟 420；陈 420；阳夏 420；新汲 420；安丰 420；安阳 420； → 徐州 412—420； → 南梁郡 420</w:t>
      </w:r>
    </w:p>
    <w:p>
      <w:pPr>
        <w:pStyle w:val="正文条目"/>
      </w:pPr>
      <w:r>
        <w:rPr>
          <w:b/>
        </w:rPr>
        <w:t xml:space="preserve">判断理由  </w:t>
      </w:r>
      <w:r>
        <w:t>宁康元年373桓冲分梁谯见民于浣川置南梁；宋志太元中说并存。412前后割寿春成实土另作性质阶段，县名录只晚期有据。；南梁前后割寿春地成实土；非首次设郡/州，不从领实土自动抹除侨性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书页1537：东晋栏：南梁郡；领县：睢阳 蒙 虞 谷熟 陈 阳夏 新汲 安丰 安阳。侨寄地栏：浣川（？），后割实移寿春。；中国行政区划通史·三国两晋南朝卷 第十编 书页1536：【研究阅读摘要，非逐字引文】宁康元年373桓冲分梁谯见民于浣川置南梁；宋志太元中说并存。412前后割寿春成实土另作性质阶段，县名录只晚期有据。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ej10_i_date_1537_1 判断ejmd_0199 置信度中</w:t>
      </w:r>
    </w:p>
    <w:p>
      <w:pPr>
        <w:pStyle w:val="Heading2"/>
      </w:pPr>
      <w:r>
        <w:t>200  沛郡 郡 、杼秋 县 、竹邑 县 、符离 县 、汶 县 、萧 县 、相 县 、沛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正文明确东晋当领七县，新增后五县来自已核1538正文而非东晋单列县格；竹邑县及寄地广陵跨书1539续表；杼秋寄无锡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沛郡：成帝立沛侨郡；正文判东晋七县，不限表格单列杼秋、竹邑。各县具体始年未详。（起年候选326、342）；杼秋：成帝立沛侨郡；正文判东晋七县，不限表格单列杼秋、竹邑。各县具体始年未详。；上级候选 沛郡 420；竹邑：成帝立沛侨郡；正文判东晋七县，不限表格单列杼秋、竹邑。各县具体始年未详。；上级候选 沛郡 420；符离：成帝立沛侨郡；正文判东晋七县，不限表格单列杼秋、竹邑。各县具体始年未详。；上级候选 沛郡 420；汶：成帝立沛侨郡；正文判东晋七县，不限表格单列杼秋、竹邑。各县具体始年未详。；上级候选 沛郡 420；萧：成帝立沛侨郡；正文判东晋七县，不限表格单列杼秋、竹邑。各县具体始年未详。；上级候选 沛郡 420；相：成帝立沛侨郡；正文判东晋七县，不限表格单列杼秋、竹邑。各县具体始年未详。；上级候选 沛郡 420；沛：成帝立沛侨郡；正文判东晋七县，不限表格单列杼秋、竹邑。各县具体始年未详。；上级候选 沛郡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具体列示：沛郡 326—420；杼秋 420；竹邑 420；符离 420；汶 420；萧 420；相 420；沛 420； → 沛郡 420</w:t>
      </w:r>
    </w:p>
    <w:p>
      <w:pPr>
        <w:pStyle w:val="正文条目"/>
      </w:pPr>
      <w:r>
        <w:rPr>
          <w:b/>
        </w:rPr>
        <w:t xml:space="preserve">判断理由  </w:t>
      </w:r>
      <w:r>
        <w:t>成帝立沛侨郡；正文判东晋七县，不限表格单列杼秋、竹邑。各县具体始年未详。；420为本轮研究截点，不是机构废止年。；仅有418或420观察的阶段，早年无独立候选，故保留最早有据观察年；它不是始置下限。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书页1538：东晋栏：沛郡；领县：杼秋 竹邑 符离 汶 萧 相 沛。侨寄地栏：京口、武进一带。；中国行政区划通史·三国两晋南朝卷 第十编 书页1537：【研究阅读摘要，非逐字引文】成帝立沛侨郡；正文判东晋七县，不限表格单列杼秋、竹邑。各县具体始年未详。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ej10_i_date_1538_1 判断ejmd_0200 置信度中</w:t>
      </w:r>
    </w:p>
    <w:p>
      <w:pPr>
        <w:pStyle w:val="Heading2"/>
      </w:pPr>
      <w:r>
        <w:t>201  南谯郡 郡 、山桑 县 、谯 县 、铚 县 、扶阳 县 、鄼 县 、城父 县 、蕲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蕲寄襄安；其余县寄全椒无为巢湖一带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南谯郡：宁康元年373立南谯，宋志作太元中；先浣川无实土，后割淮南实土。七县名录据永初，不能把373当县统一确年。（起年候选373）；山桑：宁康元年373立南谯，宋志作太元中；先浣川无实土，后割淮南实土。七县名录据永初，不能把373当县统一确年。；上级候选 南谯郡 420；谯：宁康元年373立南谯，宋志作太元中；先浣川无实土，后割淮南实土。七县名录据永初，不能把373当县统一确年。；上级候选 南谯郡 420；铚：宁康元年373立南谯，宋志作太元中；先浣川无实土，后割淮南实土。七县名录据永初，不能把373当县统一确年。；上级候选 南谯郡 420；扶阳：宁康元年373立南谯，宋志作太元中；先浣川无实土，后割淮南实土。七县名录据永初，不能把373当县统一确年。；上级候选 南谯郡 420；鄼：宁康元年373立南谯，宋志作太元中；先浣川无实土，后割淮南实土。七县名录据永初，不能把373当县统一确年。；上级候选 南谯郡 420；城父：宁康元年373立南谯，宋志作太元中；先浣川无实土，后割淮南实土。七县名录据永初，不能把373当县统一确年。；上级候选 南谯郡 420；蕲：宁康元年373立南谯，宋志作太元中；先浣川无实土，后割淮南实土。七县名录据永初，不能把373当县统一确年。；上级候选 南谯郡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具体列示：南谯郡 373—420；山桑 420；谯 420；铚 420；扶阳 420；鄼 420；城父 420；蕲 420； → 南谯郡 420</w:t>
      </w:r>
    </w:p>
    <w:p>
      <w:pPr>
        <w:pStyle w:val="正文条目"/>
      </w:pPr>
      <w:r>
        <w:rPr>
          <w:b/>
        </w:rPr>
        <w:t xml:space="preserve">判断理由  </w:t>
      </w:r>
      <w:r>
        <w:t>宁康元年373立南谯，宋志作太元中；先浣川无实土，后割淮南实土。七县名录据永初，不能把373当县统一确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书页1540：东晋栏：南谯郡；领县：山桑 谯 铚 扶阳 鄼 城父 蕲。侨寄地栏：浣川（？），割成实土移居巢东南。；中国行政区划通史·三国两晋南朝卷 第十编 书页1539：【研究阅读摘要，非逐字引文】宁康元年373立南谯，宋志作太元中；先浣川无实土，后割淮南实土。七县名录据永初，不能把373当县统一确年。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ej10_i_date_1540_1 判断ejmd_0201 置信度中</w:t>
      </w:r>
    </w:p>
    <w:p>
      <w:pPr>
        <w:pStyle w:val="Heading2"/>
      </w:pPr>
      <w:r>
        <w:t>202  鲁郡 郡 、鲁 县 、樊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PDF县字作樊，是否蕃待校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鲁郡：明帝立鲁侨郡，东晋鲁、樊两县；西安由齐郡来配属宋事。（起年候选323、325）；上级候选 兖州 323—420；鲁：明帝立鲁侨郡，东晋鲁、樊两县；西安由齐郡来配属宋事。；上级候选 鲁郡 420；樊：明帝立鲁侨郡，东晋鲁、樊两县；西安由齐郡来配属宋事。；上级候选 鲁郡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具体列示：鲁郡 323—420；鲁 420；樊 420； → 兖州 323—420； → 鲁郡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明帝立鲁侨郡，东晋鲁、樊两县；西安由齐郡来配属宋事。；420为本轮研究截点，不是机构废止年。；仅有418或420观察的阶段，早年无独立候选，故保留最早有据观察年；它不是始置下限。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书页1542：东晋栏：鲁郡；领县：鲁 樊。侨寄地栏：旧晋陵郡界。；中国行政区划通史·三国两晋南朝卷 第十编 书页1541：【研究阅读摘要，非逐字引文】明帝立鲁侨郡，东晋鲁、樊两县；西安由齐郡来配属宋事。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ej10_i_date_1542_1 判断ejmd_0202 置信度中</w:t>
      </w:r>
    </w:p>
    <w:p>
      <w:pPr>
        <w:pStyle w:val="Heading2"/>
      </w:pPr>
      <w:r>
        <w:t>203  安丰郡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安丰郡：安丰江左侨立，安帝省为县。始年不详；仅397以前最后可能郡态锚点396，不构造317连续郡态。（起年候选317、396）；上级候选 扬州 396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具体列示：安丰郡 396； → 扬州 396</w:t>
      </w:r>
    </w:p>
    <w:p>
      <w:pPr>
        <w:pStyle w:val="正文条目"/>
      </w:pPr>
      <w:r>
        <w:rPr>
          <w:b/>
        </w:rPr>
        <w:t xml:space="preserve">判断理由  </w:t>
      </w:r>
      <w:r>
        <w:t>安丰江左侨立，安帝省为县。始年不详；仅397以前最后可能郡态锚点396，不构造317连续郡态。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书页1542：东晋栏：安丰郡。侨寄地栏：寻阳（今湖北黄梅西南）。；中国行政区划通史·三国两晋南朝卷 第十编 书页1542：【研究阅读摘要，非逐字引文】安丰江左侨立，安帝省为县。始年不详；仅397以前最后可能郡态锚点396，不构造317连续郡态。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ej10_i_date_1542_2 判断ejmd_0203 置信度中</w:t>
      </w:r>
    </w:p>
    <w:p>
      <w:pPr>
        <w:pStyle w:val="Heading2"/>
      </w:pPr>
      <w:r>
        <w:t>204  松滋郡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松滋郡：苏峻祖约乱后侨松滋，何无忌任江州时仍为郡，安帝从其请改属江州，后省县。采用419以前最大可能郡态，420县态观察；不把安帝即位397当降县年。（起年候选329、342）；上级候选 扬州 329—未详、江州 未详—417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具体列示：松滋郡 329—419； → 扬州 329—396</w:t>
      </w:r>
    </w:p>
    <w:p>
      <w:pPr>
        <w:pStyle w:val="正文条目"/>
      </w:pPr>
      <w:r>
        <w:rPr>
          <w:b/>
        </w:rPr>
        <w:t xml:space="preserve">判断理由  </w:t>
      </w:r>
      <w:r>
        <w:t>苏峻祖约乱后侨松滋，何无忌任江州时仍为郡，安帝从其请改属江州，后省县。采用419以前最大可能郡态，420县态观察；不把安帝即位397当降县年。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书页1543：东晋栏：松滋郡。侨寄地栏：寻阳（今江西九江市西南）。；中国行政区划通史·三国两晋南朝卷 第十编 书页1543：【研究阅读摘要，非逐字引文】成帝初苏峻祖约乱后侨松滋寻阳；安帝何无忌表属江州，后省县。起界329为战乱约束，省年397—418未详，展示至417最大窗口。；中国行政区划通史·三国两晋南朝卷 第十编 书页1543：【研究阅读摘要，非逐字引文】苏峻祖约乱后侨松滋，何无忌任江州时仍为郡，安帝从其请改属江州，后省县。采用419以前最大可能郡态，420县态观察；不把安帝即位397当降县年。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ej10_i_date_1543_1 判断ejmd_0204 置信度中</w:t>
      </w:r>
    </w:p>
    <w:p>
      <w:pPr>
        <w:pStyle w:val="Heading2"/>
      </w:pPr>
      <w:r>
        <w:t>205  新蔡郡 郡 、苞信 县 、慎 县 、宋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1544空表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新蔡郡：未列括号年代；孝武时因新蔡流人于黥布旧城置郡；早先340移流人不等于当年置郡。按孝武朝界限，不回填340；县目录属晚期。（起年候选373、396）；上级候选 豫州 373—420；苞信：未列括号年代；孝武时因新蔡流人于黥布旧城置郡；早先340移流人不等于当年置郡。按孝武朝界限，不回填340；县目录属晚期。；上级候选 新蔡郡 未详、新蔡郡 420；慎：未列括号年代；孝武时因新蔡流人于黥布旧城置郡；早先340移流人不等于当年置郡。按孝武朝界限，不回填340；县目录属晚期。；上级候选 新蔡郡 未详、新蔡郡 420；宋：未列括号年代；孝武时因新蔡流人于黥布旧城置郡；早先340移流人不等于当年置郡。按孝武朝界限，不回填340；县目录属晚期。；上级候选 新蔡郡 未详、新蔡郡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具体列示：新蔡郡 373—420；苞信 420；慎 420；宋 420； → 豫州 373—420； → 新蔡郡 420</w:t>
      </w:r>
    </w:p>
    <w:p>
      <w:pPr>
        <w:pStyle w:val="正文条目"/>
      </w:pPr>
      <w:r>
        <w:rPr>
          <w:b/>
        </w:rPr>
        <w:t xml:space="preserve">判断理由  </w:t>
      </w:r>
      <w:r>
        <w:t>本条孝武时始置且蕲阳373后转入；373为本书孝武期展示下界。；420为本轮研究截点，不是机构废止年。；仅有418或420观察的阶段，早年无独立候选，故保留最早有据观察年；它不是始置下限。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书页1544：东晋栏：新蔡郡；领县：苞信 慎 宋。侨寄地栏：黥布旧城。；中国行政区划通史·三国两晋南朝卷 第五编第一章 荆州沿革 书页849：（二十八） 新蔡郡 ，侨寄黥布旧城（今湖北黄梅县西） 按：《南齐志》上豫州：“诸郡失土荒民数千无佃业，（庾）翼表移西阳、新蔡二郡荒民就陂田于寻阳。”按庾翼领荆州在成帝咸康六年庾亮卒后；及孝武时，“因新蔡县人于汉九江王黥布旧城置南新蔡郡，属南豫州”（《……；中国行政区划通史·三国两晋南朝卷 第五编第一章 荆州 书页849：（二十八） 新蔡郡 ，侨寄黥布旧城（今湖北黄梅县西）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ej10_i_date_1544_1 判断ejmd_0205 置信度中</w:t>
      </w:r>
    </w:p>
    <w:p>
      <w:pPr>
        <w:pStyle w:val="Heading2"/>
      </w:pPr>
      <w:r>
        <w:t>206  南顿郡 郡 、南顿 县 、和城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帖治不能自动推出行政隶属；陈郡为今河南沈丘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南顿郡：320—363，416—420（起年候选320；终年候选363）；320—363，416—420（起年候选416；终年候选420）；南顿帖治陈郡，双头郡；和城江左立。帖治并非失去实土的充分证据，郡性质待考，侨县单独保留。；上级候选 豫州 320—363、豫州 416—420；南顿：320—363，416—420（起年候选320；终年候选363）；320—363，416—420（起年候选416；终年候选420）；南顿帖治陈郡，双头郡；和城江左立。帖治并非失去实土的充分证据，郡性质待考，侨县单独保留。；上级候选 南顿郡 320—363、南顿郡 416—420、南顿郡 420；和城：320—363，416—420（起年候选320；终年候选363）；320—363，416—420（起年候选416；终年候选420）；南顿帖治陈郡，双头郡；和城江左立。帖治并非失去实土的充分证据，郡性质待考，侨县单独保留。；上级候选 南顿郡 320—363、南顿郡 416—420、南顿郡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具体列示：南顿郡 320—363；南顿郡 416—419；南顿郡 420；南顿 320—363；南顿 416—419；南顿 420；和城 320—363；和城 416—419；和城 420； → 豫州 320—363； → 豫州 416—420； → 南顿郡 320—363； → 南顿郡 416—419； → 南顿郡 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按同实体专条领实土证据切分性质，非另设一个政区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书页1545：东晋栏：南顿郡；领县：南顿 和城。侨寄地栏：帖治陈郡。；中国行政区划通史·三国两晋南朝卷 第五编第一章 豫州沿革 书页823：（七）南顿郡（320—363，416—420）——帖治陈郡项城（今河南沈丘县） 按：吴应寿《东晋南朝的双头州郡》略云：陈南顿二郡，皆实土郡，南顿郡帖治陈郡项城（今河南沈丘县）。项城当南北交通要冲。《宋志》南顿郡下失书“帖治”二字，致后世治历史地理者，……；中国行政区划通史·三国两晋南朝卷 第五编第一章 豫州 书页823：（七）南顿郡（320—363，416—420）——帖治陈郡项城（今河南沈丘县）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ej10_i_date_1545_1 判断ejmd_0206 置信度中</w:t>
      </w:r>
    </w:p>
    <w:p>
      <w:pPr>
        <w:pStyle w:val="Heading2"/>
      </w:pPr>
      <w:r>
        <w:t>207  西阳郡 郡 、西阳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西阳郡：未列括号年代；庾翼在荆州表移西阳新蔡荒民就田寻阳，江州界内遂有西阳侨郡。以任期340—344约束，西阳县名录同晚期。（起年候选340、344）；上级候选 豫州 340—420；西阳：未列括号年代；庾翼在荆州表移西阳新蔡荒民就田寻阳，江州界内遂有西阳侨郡。以任期340—344约束，西阳县名录同晚期。；上级候选 西阳郡 未详、西阳郡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具体列示：西阳郡 340—420；西阳 420； → 豫州 340—420； → 西阳郡 420</w:t>
      </w:r>
    </w:p>
    <w:p>
      <w:pPr>
        <w:pStyle w:val="正文条目"/>
      </w:pPr>
      <w:r>
        <w:rPr>
          <w:b/>
        </w:rPr>
        <w:t xml:space="preserve">判断理由  </w:t>
      </w:r>
      <w:r>
        <w:t>庾翼领荆州后迁西阳荒民，340为任期下界投射；侨寄不自动等同当年行政归属，州属另留待核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书页1546：东晋栏：西阳郡；领县：西阳。侨寄地栏：西阳。；中国行政区划通史·三国两晋南朝卷 第五编第一章 豫州沿革 书页827：（十七） 西阳郡 ，侨寄西阳（今湖北黄冈市东） 按：《考异》卷24宋书武二王传南郡王义宣云：“考汉之西阳，在淮水之南，即今光山县地。晋南渡后，荆州刺史庾翼表移西阳、新蔡二郡荒民，就陂田于寻阳，而江州界内，遂有侨立之西阳郡矣。自后西阳与新蔡、汝南、颍川……；中国行政区划通史·三国两晋南朝卷 第五编第一章 豫州 书页827：（十七） 西阳郡 ，侨寄西阳（今湖北黄冈市东）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ej10_i_date_1546_1 判断ejmd_0207 置信度中</w:t>
      </w:r>
    </w:p>
    <w:p>
      <w:pPr>
        <w:pStyle w:val="Heading2"/>
      </w:pPr>
      <w:r>
        <w:t>208  淮阳国 郡 、上党 县 、晋宁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实国辖侨县，性质据正文需再判，不据国名加爵期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淮阳国：未列括号年代；淮阳义熙中土断立，所领上党晋宁是侨县；采用第五编413，仅本阶段实土，先侨无实土是作者疑说另存。（起年候选405、418）；上级候选 北徐州 413—420；上党：未列括号年代；东晋栏汇列；不代表同一时点；上级候选 淮阳国 未详、淮阳国 413—420；晋宁：未列括号年代；东晋栏汇列；不代表同一时点；上级候选 淮阳国 未详、淮阳国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具体列示：淮阳国 413—420；上党 413—420；晋宁 420； → 北徐州 413—420； → 淮阳国 413—420； → 淮阳国 420</w:t>
      </w:r>
    </w:p>
    <w:p>
      <w:pPr>
        <w:pStyle w:val="正文条目"/>
      </w:pPr>
      <w:r>
        <w:rPr>
          <w:b/>
        </w:rPr>
        <w:t xml:space="preserve">判断理由  </w:t>
      </w:r>
      <w:r>
        <w:t>义熙中土断立；同条角城413起，附录413新增淮阳侨郡；采用413为本书有据展示推定，并非确切始置年。；表中汇列东晋期内记录；尚未据逐条相关纪年裁定阶段，不把东晋栏当全期存在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书页1547：东晋栏：淮阳国；领县：上党 晋宁。侨寄地栏：角城。；中国行政区划通史·三国两晋南朝卷 第五编第一章 北徐州沿革 书页813：（十二）淮阳国，侨寄角城（今江苏淮安市西南） 按：《宋志》一徐州刺史淮阳太守：“晋安帝义熙中土断立，领县四。……角城令，晋安帝义熙中土断立；晋宁令，故属济岷，流寓来配；宿预令，晋安帝立；上党令，本流寓郡，并省来配。”其角城、宿预为实县，宿预初属宿预郡……；中国行政区划通史·三国两晋南朝卷 第五编第一章 北徐州 书页813：（十二）淮阳国，侨寄角城（今江苏淮安市西南）</w:t>
      </w:r>
    </w:p>
    <w:p>
      <w:pPr>
        <w:pStyle w:val="证据"/>
      </w:pPr>
      <w:r>
        <w:rPr>
          <w:b/>
        </w:rPr>
        <w:t xml:space="preserve">补充出处  </w:t>
      </w:r>
      <w:r>
        <w:t>另有4条证据，按原问题ID见完整机器判断JSON。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ej10_i_date_1547_1 判断ejmd_0208 置信度中</w:t>
      </w:r>
    </w:p>
    <w:p>
      <w:pPr>
        <w:pStyle w:val="Heading2"/>
      </w:pPr>
      <w:r>
        <w:t>209  冀州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冀州：冀州侨江北，义熙七年分北徐后又以幽冀合徐；始年和省年未定，410—420为合并前末期可能窗口，非全期必然存续。（起年候选317、410）；义熙中平南燕后更立冀州治青州，又省；宋元嘉九年另立。410为前限，废省不迟宋初仍未详。（起年候选410、418）；江左立；义熙平南燕后移青州；义熙中更立治青州，又省；通史系平南燕之后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具体列示：冀州 317—409；冀州 410—420</w:t>
      </w:r>
    </w:p>
    <w:p>
      <w:pPr>
        <w:pStyle w:val="正文条目"/>
      </w:pPr>
      <w:r>
        <w:rPr>
          <w:b/>
        </w:rPr>
        <w:t xml:space="preserve">判断理由  </w:t>
      </w:r>
      <w:r>
        <w:t>317为江左/本轮起界投射，409为与410后迁青州方案协调的展示上界；均非确切置废。；详细源界限见本期period_raw及state_phase_reviews，显示起界不是统一的始置年。；410为平南燕之后可能最早展示；“又省”未明系年，不把前句义熙中强制变成废州上限。432复立前已省，420仅本轮最大展示上界，不能称连续存在已证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书页1550：东晋栏：冀州。侨寄地栏：江北，今扬州高邮泰州一带。；中国行政区划通史·三国两晋南朝卷 第十编侨州郡县考表 书页1549：徐文范《东晋南北朝舆地表·州郡表》卷2冀州：“怀帝永嘉中，石勒已扰乱冀州，略据郡县，然尚未有统属。元帝太兴二年，勒称赵王”，以广平、赵等二十四郡国为赵国，冀州自是悉归石勒。其侨置也，据《宋志》一南徐州刺史：冀州流民相率过淮，“江北又侨立幽、冀、青、并……；宋书卷35 州郡志1 宋书卷35 州郡志1·南徐州：南徐州刺史，晉永嘉大亂，幽、冀、青、并、兗州及徐州之淮北流民，相率過淮，亦有過江在晉陵郡界者。晉成帝咸和四年，司空郗鑒又徙流民之在淮南者於晉陵諸縣，其徙過江南及留在江北者，並立僑郡縣以司牧之。徐、兗二州或治江北，江北又僑立幽、冀、青、并四州。安帝義熙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ej10_i_date_1550_1 判断ejmd_0209 置信度中</w:t>
      </w:r>
    </w:p>
    <w:p>
      <w:pPr>
        <w:pStyle w:val="Heading2"/>
      </w:pPr>
      <w:r>
        <w:t>210  冀州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冀州：冀州侨江北，义熙七年分北徐后又以幽冀合徐；始年和省年未定，410—420为合并前末期可能窗口，非全期必然存续。（起年候选317、410）；义熙中平南燕后更立冀州治青州，又省；宋元嘉九年另立。410为前限，废省不迟宋初仍未详。（起年候选410、418）；江左立；义熙平南燕后移青州；义熙中更立治青州，又省；通史系平南燕之后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具体列示：冀州 317—409；冀州 410—420</w:t>
      </w:r>
    </w:p>
    <w:p>
      <w:pPr>
        <w:pStyle w:val="正文条目"/>
      </w:pPr>
      <w:r>
        <w:rPr>
          <w:b/>
        </w:rPr>
        <w:t xml:space="preserve">判断理由  </w:t>
      </w:r>
      <w:r>
        <w:t>317为江左/本轮起界投射，409为与410后迁青州方案协调的展示上界；均非确切置废。；详细源界限见本期period_raw及state_phase_reviews，显示起界不是统一的始置年。；410为平南燕之后可能最早展示；“又省”未明系年，不把前句义熙中强制变成废州上限。432复立前已省，420仅本轮最大展示上界，不能称连续存在已证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书页1550：东晋栏：冀州。侨寄地栏：青州东阳城。；中国行政区划通史·三国两晋南朝卷 第十编侨州郡县考表 书页1549：徐文范《东晋南北朝舆地表·州郡表》卷2冀州：“怀帝永嘉中，石勒已扰乱冀州，略据郡县，然尚未有统属。元帝太兴二年，勒称赵王”，以广平、赵等二十四郡国为赵国，冀州自是悉归石勒。其侨置也，据《宋志》一南徐州刺史：冀州流民相率过淮，“江北又侨立幽、冀、青、并……；宋书卷35 州郡志1 宋书卷35 州郡志1·南徐州：南徐州刺史，晉永嘉大亂，幽、冀、青、并、兗州及徐州之淮北流民，相率過淮，亦有過江在晉陵郡界者。晉成帝咸和四年，司空郗鑒又徙流民之在淮南者於晉陵諸縣，其徙過江南及留在江北者，並立僑郡縣以司牧之。徐、兗二州或治江北，江北又僑立幽、冀、青、并四州。安帝義熙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ej10_i_date_1550_2 判断ejmd_0210 置信度中</w:t>
      </w:r>
    </w:p>
    <w:p>
      <w:pPr>
        <w:pStyle w:val="Heading2"/>
      </w:pPr>
      <w:r>
        <w:t>211  巨鹿郡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巨鹿郡：义熙元年巨鹿太守贺申在相县被执，证明此年侨郡；不把史失载延续至420。（起年候选405）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具体列示：巨鹿郡 405</w:t>
      </w:r>
    </w:p>
    <w:p>
      <w:pPr>
        <w:pStyle w:val="正文条目"/>
      </w:pPr>
      <w:r>
        <w:rPr>
          <w:b/>
        </w:rPr>
        <w:t xml:space="preserve">判断理由  </w:t>
      </w:r>
      <w:r>
        <w:t>义熙元年巨鹿太守贺申在相县被执，证明此年侨郡；不把史失载延续至420。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书页1550：东晋栏：巨鹿郡。侨寄地栏：相县。；中国行政区划通史·三国两晋南朝卷 第十编 书页1550：【研究阅读摘要，非逐字引文】义熙元年巨鹿太守贺申在相县被执，证明此年侨郡；不把史失载延续至420。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ej10_i_date_1550_3 判断ejmd_0211 置信度中</w:t>
      </w:r>
    </w:p>
    <w:p>
      <w:pPr>
        <w:pStyle w:val="Heading2"/>
      </w:pPr>
      <w:r>
        <w:t>212  平原郡 郡 、平原 县 、高唐 县 、茌平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已核原图东晋栏；所列各实体始置、废省、改属及侨转实土尚未逐项形成无冲突时段。OCR苾平；已采用的范围及显示边界以phases和chronology事实为准；本问题保留未定年的原始限制，并非所有条目仍完全未解析。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平原郡：南平原及平原高唐茌平三县见永初；侨旧晋陵，始年不详，仅晚期锚。；平原：南平原及平原高唐茌平三县见永初；侨旧晋陵，始年不详，仅晚期锚。；上级候选 平原郡 420；高唐：南平原及平原高唐茌平三县见永初；侨旧晋陵，始年不详，仅晚期锚。；上级候选 平原郡 420；茌平：南平原及平原高唐茌平三县见永初；侨旧晋陵，始年不详，仅晚期锚。；上级候选 平原郡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具体列示：平原郡 420；平原 420；高唐 420；茌平 420； → 平原郡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书页1551：东晋栏：平原郡；领县：平原 高唐 茌平。侨寄地栏：旧晋陵郡界。；中国行政区划通史·三国两晋南朝卷 第十编 书页1551：【研究阅读摘要，非逐字引文】南平原及平原高唐茌平三县见永初；侨旧晋陵，始年不详，仅晚期锚。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ej10_i_date_1551_1 判断ejmd_0212 置信度中</w:t>
      </w:r>
    </w:p>
    <w:p>
      <w:pPr>
        <w:pStyle w:val="Heading2"/>
      </w:pPr>
      <w:r>
        <w:t>213  北平原郡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已核原图东晋栏；所列各实体始置、废省、改属及侨转实土尚未逐项形成无冲突时段。OCR漏北；已采用的范围及显示边界以phases和chronology事实为准；本问题保留未定年的原始限制，并非所有条目仍完全未解析。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北平原郡：392北平原太守辟闾浑讨苻喆，400广固陷南燕；392是存在锚，起置不详，399为陷前展示。（起年候选392）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具体列示：北平原郡 392—399</w:t>
      </w:r>
    </w:p>
    <w:p>
      <w:pPr>
        <w:pStyle w:val="正文条目"/>
      </w:pPr>
      <w:r>
        <w:rPr>
          <w:b/>
        </w:rPr>
        <w:t xml:space="preserve">判断理由  </w:t>
      </w:r>
      <w:r>
        <w:t>392北平原太守辟闾浑讨苻喆，400广固陷南燕；392是存在锚，起置不详，399为陷前展示。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书页1551：东晋栏：北平原郡。侨寄地栏：广固。；中国行政区划通史·三国两晋南朝卷 第十编 书页1551：【研究阅读摘要，非逐字引文】392北平原太守辟闾浑讨苻喆，400广固陷南燕；392是存在锚，起置不详，399为陷前展示。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ej10_i_date_1551_2 判断ejmd_0213 置信度中</w:t>
      </w:r>
    </w:p>
    <w:p>
      <w:pPr>
        <w:pStyle w:val="Heading2"/>
      </w:pPr>
      <w:r>
        <w:t>214  平原国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平原国：历城平原疑义熙平南燕后置，《魏志》刘裕置；410—418为创置范围。（起年候选410、418）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具体列示：平原国 410—420</w:t>
      </w:r>
    </w:p>
    <w:p>
      <w:pPr>
        <w:pStyle w:val="正文条目"/>
      </w:pPr>
      <w:r>
        <w:rPr>
          <w:b/>
        </w:rPr>
        <w:t xml:space="preserve">判断理由  </w:t>
      </w:r>
      <w:r>
        <w:t>历城平原疑义熙平南燕后置，《魏志》刘裕置；410—418为创置范围。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书页1551：东晋栏：平原国。侨寄地栏：历城。；中国行政区划通史·三国两晋南朝卷 第十编 书页1551：【研究阅读摘要，非逐字引文】历城平原疑义熙平南燕后置，《魏志》刘裕置；410—418为创置范围。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ej10_i_date_1551_3 判断ejmd_0214 置信度中</w:t>
      </w:r>
    </w:p>
    <w:p>
      <w:pPr>
        <w:pStyle w:val="Heading2"/>
      </w:pPr>
      <w:r>
        <w:t>215  乐陵郡 郡 、新乐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乐陵郡：乐陵江左立，后省以新乐配平昌，省年未详，郡态不能以宋县态倒证420仍存。（起年候选317、420）；新乐：东晋栏汇列；不代表同一时点；上级候选 乐陵郡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乐陵江左立，后省以新乐配平昌，省年未详，郡态不能以宋县态倒证420仍存。；前后降县/废省未定，保持不定年郡条，不据此进任何年度郡数。；表中汇列东晋期内记录；尚未据逐条相关纪年裁定阶段，不把东晋栏当全期存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书页1552：东晋栏：乐陵郡；领县：新乐。侨寄地栏：京口一带。；中国行政区划通史·三国两晋南朝卷 第十编 书页1552：【研究阅读摘要，非逐字引文】乐陵江左立，后省以新乐配平昌，省年未详，郡态不能以宋县态倒证420仍存。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ej10_i_date_1552_1 判断ejmd_0215 置信度低</w:t>
      </w:r>
    </w:p>
    <w:p>
      <w:pPr>
        <w:pStyle w:val="Heading2"/>
      </w:pPr>
      <w:r>
        <w:t>216  勃海郡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勃海郡：勃海江左省置，作者疑义熙平南燕后立；非宋孝武复置郡的县目倒填。（起年候选410、418）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具体列示：勃海郡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勃海江左省置，作者疑义熙平南燕后立；非宋孝武复置郡的县目倒填。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书页1553：东晋栏：勃海郡。侨寄地栏：临淄。；中国行政区划通史·三国两晋南朝卷 第十编 书页1552：【研究阅读摘要，非逐字引文】勃海江左省置，作者疑义熙平南燕后立；非宋孝武复置郡的县目倒填。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ej10_i_date_1553_1 判断ejmd_0216 置信度中</w:t>
      </w:r>
    </w:p>
    <w:p>
      <w:pPr>
        <w:pStyle w:val="Heading2"/>
      </w:pPr>
      <w:r>
        <w:t>217  河间国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河间国：义熙六年410河间内史蒯思，作者以平南燕时置；在东晋称国，不据此补王爵人物。（起年候选410）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具体列示：河间国 410—420</w:t>
      </w:r>
    </w:p>
    <w:p>
      <w:pPr>
        <w:pStyle w:val="正文条目"/>
      </w:pPr>
      <w:r>
        <w:rPr>
          <w:b/>
        </w:rPr>
        <w:t xml:space="preserve">判断理由  </w:t>
      </w:r>
      <w:r>
        <w:t>义熙六年410河间内史蒯思，作者以平南燕时置；在东晋称国，不据此补王爵人物。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书页1553：东晋栏：河间国。侨寄地栏：今寿光广饶一带。；中国行政区划通史·三国两晋南朝卷 第十编 书页1553：【研究阅读摘要，非逐字引文】义熙六年410河间内史蒯思，作者以平南燕时置；在东晋称国，不据此补王爵人物。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ej10_i_date_1553_2 判断ejmd_0217 置信度中</w:t>
      </w:r>
    </w:p>
    <w:p>
      <w:pPr>
        <w:pStyle w:val="Heading2"/>
      </w:pPr>
      <w:r>
        <w:t>218  高阳国 郡 、北新城 县 、博陆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高阳国：414向靖高阳内史，415刘钟高阳内史；京邑侨国有明确存在锚，省并魏郡发生宋初前后未详。（起年候选414）；上级候选 扬州 414—420；北新城：东晋栏汇列；不代表同一时点；上级候选 高阳国 420；博陆：东晋栏汇列；不代表同一时点；上级候选 高阳国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具体列示：高阳国 414—420；北新城 420；博陆 420； → 扬州 414—420； → 高阳国 420</w:t>
      </w:r>
    </w:p>
    <w:p>
      <w:pPr>
        <w:pStyle w:val="正文条目"/>
      </w:pPr>
      <w:r>
        <w:rPr>
          <w:b/>
        </w:rPr>
        <w:t xml:space="preserve">判断理由  </w:t>
      </w:r>
      <w:r>
        <w:t>414向靖高阳内史，415刘钟高阳内史；京邑侨国有明确存在锚，省并魏郡发生宋初前后未详。；表中汇列东晋期内记录；尚未据逐条相关纪年裁定阶段，不把东晋栏当全期存在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书页1553：东晋栏：高阳国；领县：北新城 博陆。侨寄地栏：京邑。；中国行政区划通史·三国两晋南朝卷 第十编 书页1553：【研究阅读摘要，非逐字引文】414向靖高阳内史，415刘钟高阳内史；京邑侨国有明确存在锚，省并魏郡发生宋初前后未详。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ej10_i_date_1553_3 判断ejmd_0218 置信度中</w:t>
      </w:r>
    </w:p>
    <w:p>
      <w:pPr>
        <w:pStyle w:val="Heading2"/>
      </w:pPr>
      <w:r>
        <w:t>219  高阳郡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高阳郡：高阳乐安支为江左屡省置，作者归义熙中置，与京邑高阳国区别。（起年候选410、418）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具体列示：高阳郡 410—420</w:t>
      </w:r>
    </w:p>
    <w:p>
      <w:pPr>
        <w:pStyle w:val="正文条目"/>
      </w:pPr>
      <w:r>
        <w:rPr>
          <w:b/>
        </w:rPr>
        <w:t xml:space="preserve">判断理由  </w:t>
      </w:r>
      <w:r>
        <w:t>高阳乐安支为江左屡省置，作者归义熙中置，与京邑高阳国区别。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书页1554：东晋栏：高阳郡。侨寄地栏：乐安。；中国行政区划通史·三国两晋南朝卷 第十编 书页1553：【研究阅读摘要，非逐字引文】高阳乐安支为江左屡省置，作者归义熙中置，与京邑高阳国区别。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ej10_i_date_1554_1 判断ejmd_0219 置信度中</w:t>
      </w:r>
    </w:p>
    <w:p>
      <w:pPr>
        <w:pStyle w:val="Heading2"/>
      </w:pPr>
      <w:r>
        <w:t>220  清河郡 郡 、清河 县 、东武城 县 、绎幕 县 、贝丘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清河郡：明帝立清河侨郡；四县作者疑东晋同，不能作各县明帝创立确证。（起年候选323、325）；清河：明帝立清河侨郡；四县作者疑东晋同，不能作各县明帝创立确证。；上级候选 清河郡 420；东武城：明帝立清河侨郡；四县作者疑东晋同，不能作各县明帝创立确证。；上级候选 清河郡 420；绎幕：明帝立清河侨郡；四县作者疑东晋同，不能作各县明帝创立确证。；上级候选 清河郡 420；贝丘：明帝立清河侨郡；四县作者疑东晋同，不能作各县明帝创立确证。；上级候选 清河郡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具体列示：清河郡 323—420；清河 420；东武城 420；绎幕 420；贝丘 420； → 清河郡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明帝立清河侨郡；四县作者疑东晋同，不能作各县明帝创立确证。；420为本轮研究截点，不是机构废止年。；仅有418或420观察的阶段，早年无独立候选，故保留最早有据观察年；它不是始置下限。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书页1554：东晋栏：清河郡；领县：清河 东武城 绎幕 贝丘。侨寄地栏：旧晋陵郡界。；中国行政区划通史·三国两晋南朝卷 第十编 书页1554：【研究阅读摘要，非逐字引文】明帝立清河侨郡；四县作者疑东晋同，不能作各县明帝创立确证。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ej10_i_date_1554_2 判断ejmd_0220 置信度中</w:t>
      </w:r>
    </w:p>
    <w:p>
      <w:pPr>
        <w:pStyle w:val="Heading2"/>
      </w:pPr>
      <w:r>
        <w:t>221  清河郡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清河郡：清河淄川支《魏志》刘裕置，作者归义熙平南燕后，县目无东晋列不补宋县。（起年候选410、418）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具体列示：清河郡 410—420</w:t>
      </w:r>
    </w:p>
    <w:p>
      <w:pPr>
        <w:pStyle w:val="正文条目"/>
      </w:pPr>
      <w:r>
        <w:rPr>
          <w:b/>
        </w:rPr>
        <w:t xml:space="preserve">判断理由  </w:t>
      </w:r>
      <w:r>
        <w:t>清河淄川支《魏志》刘裕置，作者归义熙平南燕后，县目无东晋列不补宋县。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书页1555：东晋栏：清河郡。侨寄地栏：淄川。；中国行政区划通史·三国两晋南朝卷 第十编 书页1554：【研究阅读摘要，非逐字引文】清河淄川支《魏志》刘裕置，作者归义熙平南燕后，县目无东晋列不补宋县。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ej10_i_date_1555_1 判断ejmd_0221 置信度中</w:t>
      </w:r>
    </w:p>
    <w:p>
      <w:pPr>
        <w:pStyle w:val="Heading2"/>
      </w:pPr>
      <w:r>
        <w:t>222  广川郡 郡 、广川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已核原图东晋栏；所列各实体始置、废省、改属及侨转实土尚未逐项形成无冲突时段。OCR漏行；已采用的范围及显示边界以phases和chronology事实为准；本问题保留未定年的原始限制，并非所有条目仍完全未解析。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广川郡：咸康四年侨广川郡领广川一县，宋初省郡县来属魏；338确置郡县。（起年候选338）；上级候选 扬州 338—420；广川：咸康四年侨广川郡领广川一县，宋初省郡县来属魏；338确置郡县。（起年候选338）；上级候选 广川郡 338—420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具体列示：广川郡 338—420；广川 338—420； → 扬州 338—420； → 广川郡 338—420</w:t>
      </w:r>
    </w:p>
    <w:p>
      <w:pPr>
        <w:pStyle w:val="正文条目"/>
      </w:pPr>
      <w:r>
        <w:rPr>
          <w:b/>
        </w:rPr>
        <w:t xml:space="preserve">判断理由  </w:t>
      </w:r>
      <w:r>
        <w:t>咸康四年侨广川郡领广川一县，宋初省郡县来属魏；338确置郡县。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书页1555：东晋栏：广川郡；领县：广川。侨寄地栏：京邑。；中国行政区划通史·三国两晋南朝卷 第十编 书页1555：【研究阅读摘要，非逐字引文】咸康四年侨广川郡领广川一县，宋初省郡县来属魏；338确置郡县。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ej10_i_date_1555_2 判断ejmd_0222 置信度中</w:t>
      </w:r>
    </w:p>
    <w:p>
      <w:pPr>
        <w:pStyle w:val="Heading2"/>
      </w:pPr>
      <w:r>
        <w:t>223  广川郡 郡 、蓚 县 、章武 县 、武强 县 、索卢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已核原图东晋栏；所列各实体始置、废省、改属及侨转实土尚未逐项形成无冲突时段。OCR漏行；已采用的范围及显示边界以phases和chronology事实为准；本问题保留未定年的原始限制，并非所有条目仍完全未解析。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广川郡：长山广川《魏志》刘裕置，义熙平南燕后立；蓚章武武强索卢江左侨立，县始年未详。（起年候选410、418）；蓚：长山广川《魏志》刘裕置，义熙平南燕后立；蓚章武武强索卢江左侨立，县始年未详。；上级候选 广川郡 420；章武：长山广川《魏志》刘裕置，义熙平南燕后立；蓚章武武强索卢江左侨立，县始年未详。；上级候选 广川郡 420；武强：长山广川《魏志》刘裕置，义熙平南燕后立；蓚章武武强索卢江左侨立，县始年未详。；上级候选 广川郡 420；索卢：长山广川《魏志》刘裕置，义熙平南燕后立；蓚章武武强索卢江左侨立，县始年未详。；上级候选 广川郡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具体列示：广川郡 410—420；蓚 420；章武 420；武强 420；索卢 420； → 广川郡 420</w:t>
      </w:r>
    </w:p>
    <w:p>
      <w:pPr>
        <w:pStyle w:val="正文条目"/>
      </w:pPr>
      <w:r>
        <w:rPr>
          <w:b/>
        </w:rPr>
        <w:t xml:space="preserve">判断理由  </w:t>
      </w:r>
      <w:r>
        <w:t>长山广川《魏志》刘裕置，义熙平南燕后立；蓚章武武强索卢江左侨立，县始年未详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书页1555：东晋栏：广川郡；领县：蓚 章武 武强 索卢。侨寄地栏：长山。；中国行政区划通史·三国两晋南朝卷 第十编 书页1555：【研究阅读摘要，非逐字引文】长山广川《魏志》刘裕置，义熙平南燕后立；蓚章武武强索卢江左侨立，县始年未详。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ej10_i_date_1555_3 判断ejmd_0223 置信度中</w:t>
      </w:r>
    </w:p>
    <w:p>
      <w:pPr>
        <w:pStyle w:val="Heading2"/>
      </w:pPr>
      <w:r>
        <w:t>224  长乐郡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长乐郡：长乐本郡后并县属临淮；无具体省年，郡态未定，不直接纳入420郡数。（起年候选317、420）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长乐本郡后并县属临淮；无具体省年，郡态未定，不直接纳入420郡数。；前后降县/废省未定，保持不定年郡条，不据此进任何年度郡数。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书页1556：东晋栏：长乐郡。侨寄地栏：武进。；中国行政区划通史·三国两晋南朝卷 第十编 书页1556：【研究阅读摘要，非逐字引文】长乐本郡后并县属临淮；无具体省年，郡态未定，不直接纳入420郡数。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ej10_i_date_1556_1 判断ejmd_0224 置信度低</w:t>
      </w:r>
    </w:p>
    <w:p>
      <w:pPr>
        <w:pStyle w:val="Heading2"/>
      </w:pPr>
      <w:r>
        <w:t>225  幽州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幽州：379前秦彭超围幽州田洛于三阿为明确锚；后幽冀合徐省年未详，延续只最大可能展示。（起年候选379）；永嘉后江北侨置；411后幽冀合徐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具体列示：幽州 317—420</w:t>
      </w:r>
    </w:p>
    <w:p>
      <w:pPr>
        <w:pStyle w:val="正文条目"/>
      </w:pPr>
      <w:r>
        <w:rPr>
          <w:b/>
        </w:rPr>
        <w:t xml:space="preserve">判断理由  </w:t>
      </w:r>
      <w:r>
        <w:t>317仅朝代范围投射；“后合徐”未详年，上界按420晋宋边界最大展示，整个范围含未证连续性，不称317确置或420确废。；详细源界限见本期period_raw及state_phase_reviews，显示起界不是统一的始置年。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书页1557：东晋栏：幽州。侨寄地栏：三阿。；中国行政区划通史·三国两晋南朝卷 第十编侨州郡县考表 书页1556：幽州侨置,可考者有三:(1)《晋书》卷5《愍帝纪》建兴二年(314)“三月癸酉,石勒陷幽州,杀侍中、大司马、幽州牧、博陵公王浚,焚烧城邑,害万余人”,自此幽州陷。终东晋、宋齐梁陈,幽州未获收复,流民过淮,乃于江北侨置幽州。《宋志》一南徐州刺史:“江北……；宋书卷35 州郡志1 宋书卷35 州郡志1·南徐州：南徐州刺史，晉永嘉大亂，幽、冀、青、并、兗州及徐州之淮北流民，相率過淮，亦有過江在晉陵郡界者。晉成帝咸和四年，司空郗鑒又徙流民之在淮南者於晉陵諸縣，其徙過江南及留在江北者，並立僑郡縣以司牧之。徐、兗二州或治江北，江北又僑立幽、冀、青、并四州。安帝義熙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ej10_i_date_1557_1 判断ejmd_0225 置信度中</w:t>
      </w:r>
    </w:p>
    <w:p>
      <w:pPr>
        <w:pStyle w:val="Heading2"/>
      </w:pPr>
      <w:r>
        <w:t>226  幽州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幽州：孝武太元中青州苻朗降后，侨幽州广固，辟闾浑刺史；400南燕灭。384创始为淝水后约束投射。（起年候选384、396）；苻朗降后置幽州；孝武太元中；隆安三/四年陷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先与第五编逐实体匹配；未匹配且未裁定年代的保留无年附录，不以317或420作确切始置年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书页1557：东晋栏：幽州。侨寄地栏：广固。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ej10_i_date_1557_2 判断ejmd_0226 置信度低</w:t>
      </w:r>
    </w:p>
    <w:p>
      <w:pPr>
        <w:pStyle w:val="Heading2"/>
      </w:pPr>
      <w:r>
        <w:t>227  燕国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燕国：孝武时谢安督幽州燕国，404虞丘进燕国内史，441省南燕。采用孝武朝范围，不能因为淮陵广阳猜413燕国已省。（起年候选373、396）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具体列示：燕国 373—420</w:t>
      </w:r>
    </w:p>
    <w:p>
      <w:pPr>
        <w:pStyle w:val="正文条目"/>
      </w:pPr>
      <w:r>
        <w:rPr>
          <w:b/>
        </w:rPr>
        <w:t xml:space="preserve">判断理由  </w:t>
      </w:r>
      <w:r>
        <w:t>孝武时谢安督幽州燕国，404虞丘进燕国内史，441省南燕。采用孝武朝范围，不能因为淮陵广阳猜413燕国已省。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书页1558：东晋栏：燕国。侨寄地栏：旧晋陵郡界，疑在武进一带。；中国行政区划通史·三国两晋南朝卷 第十编 书页1557：【研究阅读摘要，非逐字引文】孝武时谢安督幽州燕国，404虞丘进燕国内史，441省南燕。采用孝武朝范围，不能因为淮陵广阳猜413燕国已省。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ej10_i_date_1558_1 判断ejmd_0227 置信度中</w:t>
      </w:r>
    </w:p>
    <w:p>
      <w:pPr>
        <w:pStyle w:val="Heading2"/>
      </w:pPr>
      <w:r>
        <w:t>228  辽西郡 郡 、新市 县 、潞 县 、真定 县 、肥如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肥如寄今天长；OCR漏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辽西郡：辽西侨郡晋末省并广陵，永初四县本属辽西；郡仅末年省前可能锚，四县转广陵有独立晚期证据。（起年候选317、419）；新市：辽西侨郡晋末省并广陵，永初四县本属辽西；郡仅末年省前可能锚，四县转广陵有独立晚期证据。（起年候选317、419）；上级候选 辽西郡 419；潞：辽西侨郡晋末省并广陵，永初四县本属辽西；郡仅末年省前可能锚，四县转广陵有独立晚期证据。（起年候选317、419）；上级候选 辽西郡 419；真定：辽西侨郡晋末省并广陵，永初四县本属辽西；郡仅末年省前可能锚，四县转广陵有独立晚期证据。（起年候选317、419）；上级候选 辽西郡 419；肥如：辽西侨郡晋末省并广陵，永初四县本属辽西；郡仅末年省前可能锚，四县转广陵有独立晚期证据。（起年候选317、419）；上级候选 辽西郡 419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具体列示：辽西郡 419；新市 419；潞 419；真定 419；肥如 419； → 辽西郡 419</w:t>
      </w:r>
    </w:p>
    <w:p>
      <w:pPr>
        <w:pStyle w:val="正文条目"/>
      </w:pPr>
      <w:r>
        <w:rPr>
          <w:b/>
        </w:rPr>
        <w:t xml:space="preserve">判断理由  </w:t>
      </w:r>
      <w:r>
        <w:t>辽西侨郡晋末省并广陵，永初四县本属辽西；郡仅末年省前可能锚，四县转广陵有独立晚期证据。；辽西侨郡晋末省并广陵，永初四县本属辽西；郡仅末年省前可能锚，四县转广陵有独立晚期证据。；本县尚无独立创设年：仅在本属阶段末可确认/可能存在的观察锚，未将父郡起年回填本县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书页1558：东晋栏：辽西郡；领县：新市 潞 真定 肥如。侨寄地栏：广陵郡界。；中国行政区划通史·三国两晋南朝卷 第十编 书页1558：【研究阅读摘要，非逐字引文】辽西侨郡晋末省并广陵，永初四县本属辽西；郡仅末年省前可能锚，四县转广陵有独立晚期证据。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ej10_i_date_1558_2 判断ejmd_0228 置信度中</w:t>
      </w:r>
    </w:p>
    <w:p>
      <w:pPr>
        <w:pStyle w:val="Heading2"/>
      </w:pPr>
      <w:r>
        <w:t>229  平州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平州：大兴中刘隗督青徐幽平，作者据以疑侨平州江北；非直接刺史记载，性质与持续均保留疑问，仅记318—321候选。（起年候选318、321）；大兴中都督平州；王述并冀幽平大中正；疑侨立未久即废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侨性质是通史作者由官号及总序作出的推论，起讫无足够范围且作者疑短暂，不把317—420铺满。；详细源界限见本期period_raw及state_phase_reviews，显示起界不是统一的始置年。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书页1559：东晋栏：平州。侨寄地栏：江北广陵郡一带。；中国行政区划通史·三国两晋南朝卷 第十编侨州郡县考表 书页1559：永嘉之乱，平州刺史慕容廆为众所推，而遵晋正朔。及其孙儁移都于蓟，是为前燕。其侨置也，《宋志》一总序云：“自夷狄乱华，司、冀、雍、凉、青、并、兖、豫、幽、平诸州，一时沦没，遗民南渡，并侨置牧司，非旧土也。”又《晋书》卷69《刘隗传》：大兴中，“拜镇北将……；中国行政区划通史·三国两晋南朝卷 第十编侨州郡县考表 书页1559：◎《晋志》上平州领郡国五，统二十六县，即昌黎郡统县二，辽东国统县八，乐浪郡统县六，玄菟郡统县三，带方郡统县七。 ◎侨平州，不见于晋、宋、齐诸《志》，亦不见各史纪传，疑侨立未久即废也。又平州旧领郡县，东晋南朝亦无侨置者，或其地辽远，其民少有南至者之故。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ej10_i_date_1559_1 判断ejmd_0229 置信度低</w:t>
      </w:r>
    </w:p>
    <w:p>
      <w:pPr>
        <w:pStyle w:val="Heading2"/>
      </w:pPr>
      <w:r>
        <w:t>230  并州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并州：江北侨并州，后青并合兖；宋永初元年省并，取末年观察，始年未详。；永嘉流民过淮后江北侨并；宋永初元年省并兖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具体列示：并州 317—420</w:t>
      </w:r>
    </w:p>
    <w:p>
      <w:pPr>
        <w:pStyle w:val="正文条目"/>
      </w:pPr>
      <w:r>
        <w:rPr>
          <w:b/>
        </w:rPr>
        <w:t xml:space="preserve">判断理由  </w:t>
      </w:r>
      <w:r>
        <w:t>317为“江左”投射；420保留禅代前晋记录并注宋初省并。宋志另一总叙将合兖系411以后，未能再定确年。；详细源界限见本期period_raw及state_phase_reviews，显示起界不是统一的始置年。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书页1559：东晋栏：并州。侨寄地栏：江北，疑在扬州高邮泰州一带。；中国行政区划通史·三国两晋南朝卷 第十编侨州郡县考表 书页1559：《晋志》上并州：惠帝“永兴元年，刘元海僭号于平阳，称汉，于是并州之地皆为元海所有”。其侨置可考者有四：(1)《宋志》一南徐州刺史：“晋永嘉大乱，幽、冀、青、并、兖州及徐州之淮北流民，相率过淮……江北又侨立幽、冀、青、并四州……后又以幽、冀合徐，青、并……；宋书卷35 州郡志1 宋书卷35 州郡志1·南徐州：南徐州刺史，晉永嘉大亂，幽、冀、青、并、兗州及徐州之淮北流民，相率過淮，亦有過江在晉陵郡界者。晉成帝咸和四年，司空郗鑒又徙流民之在淮南者於晉陵諸縣，其徙過江南及留在江北者，並立僑郡縣以司牧之。徐、兗二州或治江北，江北又僑立幽、冀、青、并四州。安帝義熙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ej10_i_date_1559_2 判断ejmd_0230 置信度中</w:t>
      </w:r>
    </w:p>
    <w:p>
      <w:pPr>
        <w:pStyle w:val="Heading2"/>
      </w:pPr>
      <w:r>
        <w:t>231  并州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并州：平关洛后秦并刺史镇蒲坂，毛德祖退虎牢，并州寄治；与江北侨并州不同实体，417为关中战役界。（起年候选417）；帝既平关洛；蒲坂退虎牢；420四月胡注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具体列示：并州 417—420</w:t>
      </w:r>
    </w:p>
    <w:p>
      <w:pPr>
        <w:pStyle w:val="正文条目"/>
      </w:pPr>
      <w:r>
        <w:rPr>
          <w:b/>
        </w:rPr>
        <w:t xml:space="preserve">判断理由  </w:t>
      </w:r>
      <w:r>
        <w:t>417为平关洛之后最早显示界，确切设州年未详；420条是胡注追叙，不是420始置。全段州侨性质为第十编判断，蒲坂与虎牢间迁时未定。；详细源界限见本期period_raw及state_phase_reviews，显示起界不是统一的始置年。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书页1560：东晋栏：并州。侨寄地栏：蒲坂，移虎牢。；中国行政区划通史·三国两晋南朝卷 第十编侨州郡县考表 书页1559：《晋志》上并州：惠帝“永兴元年，刘元海僭号于平阳，称汉，于是并州之地皆为元海所有”。其侨置可考者有四：(1)《宋志》一南徐州刺史：“晋永嘉大乱，幽、冀、青、并、兖州及徐州之淮北流民，相率过淮……江北又侨立幽、冀、青、并四州……后又以幽、冀合徐，青、并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ej10_i_date_1560_1 判断ejmd_0231 置信度中</w:t>
      </w:r>
    </w:p>
    <w:p>
      <w:pPr>
        <w:pStyle w:val="Heading2"/>
      </w:pPr>
      <w:r>
        <w:t>232  太原郡 郡 、平陶 县 、清河 县 、高堂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PDF作高堂，OCR同，不擅改高唐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太原郡：南太原汉中，作者疑安帝世立；永初领平陶清河高堂。区间推定，县原名高堂保留。（起年候选397、418）；平陶：南太原汉中，作者疑安帝世立；永初领平陶清河高堂。区间推定，县原名高堂保留。；上级候选 太原郡 420；清河：南太原汉中，作者疑安帝世立；永初领平陶清河高堂。区间推定，县原名高堂保留。；上级候选 太原郡 420；高堂：南太原汉中，作者疑安帝世立；永初领平陶清河高堂。区间推定，县原名高堂保留。；上级候选 太原郡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具体列示：太原郡 397—420；平陶 420；清河 420；高堂 420； → 太原郡 420</w:t>
      </w:r>
    </w:p>
    <w:p>
      <w:pPr>
        <w:pStyle w:val="正文条目"/>
      </w:pPr>
      <w:r>
        <w:rPr>
          <w:b/>
        </w:rPr>
        <w:t xml:space="preserve">判断理由  </w:t>
      </w:r>
      <w:r>
        <w:t>南太原汉中，作者疑安帝世立；永初领平陶清河高堂。区间推定，县原名高堂保留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书页1561：东晋栏：太原郡；领县：平陶 清河 高堂。侨寄地栏：汉中。；中国行政区划通史·三国两晋南朝卷 第十编 书页1560：【研究阅读摘要，非逐字引文】南太原汉中，作者疑安帝世立；永初领平陶清河高堂。区间推定，县原名高堂保留。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ej10_i_date_1561_1 判断ejmd_0232 置信度中</w:t>
      </w:r>
    </w:p>
    <w:p>
      <w:pPr>
        <w:pStyle w:val="Heading2"/>
      </w:pPr>
      <w:r>
        <w:t>233  上党郡 郡 、襄垣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上党郡：宁康中上党民南渡立郡，寻又省县。宋志称晋末襄垣仍属上党，后郡省县属淮南。具体年未知，保留373—375创置范围，至419是最大可能展示，不移用西晋寻省三年规则。（起年候选373、375）；襄垣：未列括号年代；襄垣晋末立时先属侨上党，后上党郡省，与上党县同属淮南；仅419原属观察投射，420改属观察，均非确切设县或改属年。（起年候选397、419）；襄垣晋末先属上党，后上党郡省县，与襄垣属淮南；采用420晚期属淮南观察锚，不把397当转换确年，旧郡/旧属只作419以前最大可能窗口。；上级候选 淮南郡 未详、上党郡 419、淮南郡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暂按此项采用。采用候选最早展示年。襄垣“晋末立”已约束为397—419，取候选最早397；原属上党、420转淮南的展示衔接保留。397及420均不是原典确切置县、改属年。 具体列示：上党郡 373—419；襄垣 397—419；襄垣 420； → 上党郡 397—419； → 淮南郡 420</w:t>
      </w:r>
    </w:p>
    <w:p>
      <w:pPr>
        <w:pStyle w:val="正文条目"/>
      </w:pPr>
      <w:r>
        <w:rPr>
          <w:b/>
        </w:rPr>
        <w:t xml:space="preserve">判断理由  </w:t>
      </w:r>
      <w:r>
        <w:t>宁康中上党民南渡立郡，寻又省县。宋志称晋末襄垣仍属上党，后郡省县属淮南。具体年未知，保留373—375创置范围，至419是最大可能展示，不移用西晋寻省三年规则。；襄垣“晋末立”已约束为397—419，取候选最早397；原属上党、420转淮南的展示衔接保留。397及420均不是原典确切置县、改属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书页1562：东晋栏：上党郡；领县：襄垣。侨寄地栏：芜湖西南。；中国行政区划通史·三国两晋南朝卷 第十编 书页1561：【研究阅读摘要，非逐字引文】宁康中上党民南渡侨郡四县，寻省郡为县。省年未详，不把本项目西晋寻省三年例搬来，最长只到晋末。；中国行政区划通史·三国两晋南朝卷 第十编 书页1561：【研究阅读摘要，非逐字引文】宁康中上党民南渡立郡，寻又省县。宋志称晋末襄垣仍属上党，后郡省县属淮南。具体年未知，保留373—375创置范围，至419是最大可能展示，不移用西晋寻省三年规则。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ej10_i_date_1562_1 判断ejmd_0233 置信度低</w:t>
      </w:r>
    </w:p>
    <w:p>
      <w:pPr>
        <w:pStyle w:val="Heading2"/>
      </w:pPr>
      <w:r>
        <w:t>234  上党郡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上党郡：上党侨淮阳义熙前已有，义熙土断改县属淮阳；采用413土断约束，404为已在义熙前存在锚。（起年候选317、404）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具体列示：上党郡 404—412</w:t>
      </w:r>
    </w:p>
    <w:p>
      <w:pPr>
        <w:pStyle w:val="正文条目"/>
      </w:pPr>
      <w:r>
        <w:rPr>
          <w:b/>
        </w:rPr>
        <w:t xml:space="preserve">判断理由  </w:t>
      </w:r>
      <w:r>
        <w:t>上党侨淮阳义熙前已有，义熙土断改县属淮阳；采用413土断约束，404为已在义熙前存在锚。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书页1562：东晋栏：上党郡。侨寄地栏：淮阳。；中国行政区划通史·三国两晋南朝卷 第十编 书页1561：【研究阅读摘要，非逐字引文】上党侨淮阳义熙前已有，义熙土断改县属淮阳；采用413土断约束，404为已在义熙前存在锚。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ej10_i_date_1562_2 判断ejmd_0234 置信度中</w:t>
      </w:r>
    </w:p>
    <w:p>
      <w:pPr>
        <w:pStyle w:val="Heading2"/>
      </w:pPr>
      <w:r>
        <w:t>235  雁门郡 郡 、楼烦 县 、阴馆 县 、广武 县 、崞 县 、马邑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雁门郡：雁门及五县见永初，旧晋陵侨置；无独立始年只末年观察。；楼烦：雁门及五县见永初，旧晋陵侨置；无独立始年只末年观察。；上级候选 雁门郡 420；阴馆：雁门及五县见永初，旧晋陵侨置；无独立始年只末年观察。；上级候选 雁门郡 420；广武：雁门及五县见永初，旧晋陵侨置；无独立始年只末年观察。；上级候选 雁门郡 420；崞：雁门及五县见永初，旧晋陵侨置；无独立始年只末年观察。；上级候选 雁门郡 420；马邑：雁门及五县见永初，旧晋陵侨置；无独立始年只末年观察。；上级候选 雁门郡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具体列示：雁门郡 420；楼烦 420；阴馆 420；广武 420；崞 420；马邑 420； → 雁门郡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书页1562：东晋栏：雁门郡；领县：楼烦 阴馆 广武 崞 马邑。侨寄地栏：旧晋陵郡境。；中国行政区划通史·三国两晋南朝卷 第十编 书页1562：【研究阅读摘要，非逐字引文】雁门及五县见永初，旧晋陵侨置；无独立始年只末年观察。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ej10_i_date_1562_3 判断ejmd_0235 置信度中</w:t>
      </w:r>
    </w:p>
    <w:p>
      <w:pPr>
        <w:pStyle w:val="Heading2"/>
      </w:pPr>
      <w:r>
        <w:t>236  新兴郡 郡 、云中 县 、九原 县 、定襄 县 、广牧 县 、新丰 县 、宕渠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新兴郡：元帝渡江侨新兴，宋初六县；郡可元帝朝投射，各县创置不作同年确证。（起年候选317、322）；云中：元帝渡江侨新兴，宋初六县；郡可元帝朝投射，各县创置不作同年确证。；上级候选 新兴郡 420；九原：元帝渡江侨新兴，宋初六县；郡可元帝朝投射，各县创置不作同年确证。；上级候选 新兴郡 420；定襄：元帝渡江侨新兴，宋初六县；郡可元帝朝投射，各县创置不作同年确证。；上级候选 新兴郡 420；广牧：元帝渡江侨新兴，宋初六县；郡可元帝朝投射，各县创置不作同年确证。；上级候选 新兴郡 420；新丰：元帝渡江侨新兴，宋初六县；郡可元帝朝投射，各县创置不作同年确证。；上级候选 新兴郡 420；宕渠：元帝渡江侨新兴，宋初六县；郡可元帝朝投射，各县创置不作同年确证。；上级候选 新兴郡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具体列示：新兴郡 317—420；云中 420；九原 420；定襄 420；广牧 420；新丰 420；宕渠 420； → 新兴郡 420</w:t>
      </w:r>
    </w:p>
    <w:p>
      <w:pPr>
        <w:pStyle w:val="正文条目"/>
      </w:pPr>
      <w:r>
        <w:rPr>
          <w:b/>
        </w:rPr>
        <w:t xml:space="preserve">判断理由  </w:t>
      </w:r>
      <w:r>
        <w:t>元帝渡江侨新兴，宋初六县；郡可元帝朝投射，各县创置不作同年确证。；420为本轮研究截点，不是机构废止年。；仅有418或420观察的阶段，早年无独立候选，故保留最早有据观察年；它不是始置下限。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书页1563：东晋栏：新兴郡；领县：云中 九原 定襄 广牧 新丰 宕渠。侨寄地栏：安兴。；中国行政区划通史·三国两晋南朝卷 第十编 书页1563：【研究阅读摘要，非逐字引文】元帝渡江侨新兴，宋初六县；郡可元帝朝投射，各县创置不作同年确证。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ej10_i_date_1563_1 判断ejmd_0236 置信度中</w:t>
      </w:r>
    </w:p>
    <w:p>
      <w:pPr>
        <w:pStyle w:val="Heading2"/>
      </w:pPr>
      <w:r>
        <w:t>237  义昌郡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义昌郡：刘道邻义熙中为并州刺史义昌太守镇山阳；旧无义昌，不知是否侨置，不能因同列专表直接qiao。（起年候选405、418）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具体列示：义昌郡 405—420</w:t>
      </w:r>
    </w:p>
    <w:p>
      <w:pPr>
        <w:pStyle w:val="正文条目"/>
      </w:pPr>
      <w:r>
        <w:rPr>
          <w:b/>
        </w:rPr>
        <w:t xml:space="preserve">判断理由  </w:t>
      </w:r>
      <w:r>
        <w:t>刘道邻义熙中为并州刺史义昌太守镇山阳；旧无义昌，不知是否侨置，不能因同列专表直接qiao。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书页1563：东晋栏：义昌郡。侨寄地栏：山阳。；中国行政区划通史·三国两晋南朝卷 第十编 书页1563：【研究阅读摘要，非逐字引文】刘道邻义熙中为并州刺史义昌太守镇山阳；旧无义昌，不知是否侨置，不能因同列专表直接qiao。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ej10_i_date_1563_2 判断ejmd_0237 置信度中</w:t>
      </w:r>
    </w:p>
    <w:p>
      <w:pPr>
        <w:pStyle w:val="Heading2"/>
      </w:pPr>
      <w:r>
        <w:t>238  雍州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须分阶段，不直接连贯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雍州：东晋栏汇列；不代表同一时点；元帝初魏该镇酂城，寻省；孝武以朱序立侨郡县，后没苻秦；胡亡氏乱后孝武太元中复侨雍州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部分采用。采用已有约束后的最早可支持展示阶段；各实体及分段见采用时段。 具体列示：雍州 373—378；雍州 384—420</w:t>
      </w:r>
    </w:p>
    <w:p>
      <w:pPr>
        <w:pStyle w:val="正文条目"/>
      </w:pPr>
      <w:r>
        <w:rPr>
          <w:b/>
        </w:rPr>
        <w:t xml:space="preserve">判断理由  </w:t>
      </w:r>
      <w:r>
        <w:t>元帝时侨雍州有据，寻省无确年；不能任取317—342连续，也不套西晋最多三年。；详细源界限见本期period_raw及state_phase_reviews，显示起界不是统一的始置年。；373只取孝武帝世最早界；本段朱序雍州与朱序传梁州官号有异。379襄阳陷后本阶段截止，未将373写作确置。；详细源界限见本期period_raw及state_phase_reviews，显示起界不是统一的始置年。；复立在太元中、秦败以后；384结合襄阳收复作最早展示，不强推京兆等所有侨郡同年复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书页1564：东晋栏：雍州。侨寄地栏：酂城，寻省；又立寄襄阳。；中国行政区划通史·三国两晋南朝卷 第十编侨州郡县考表 书页1563：《晋书》卷5《孝怀帝纪》、《孝愍帝纪》云:永嘉五年(311),雍州入刘聪,次年恢复,至建兴四年仍为刘汉所有。其侨置也,《晋志》上雍州云:“自元帝渡江……初以魏该为雍州刺史,镇鄞城,寻省。……其后秦、雍流人多南出樊、沔,孝武始于襄阳侨立雍州,仍立京兆、……；中国行政区划通史·三国两晋南朝卷 第十编侨州郡县考表 书页1564：之。'朱序为雍州，于襄阳立侨郡县，没苻氏。氏败，复还南，复用朱序。襄阳左右，田土肥良，桑梓野泽，处处而有。郁恢为雍州，于时旧民甚少，新户稍多。宋元嘉中，割荆州五郡属，遂为大镇。”又《通鉴》卷156中大通五年(533)：“魏荆州刺史贺拔胜寇雍州。”胡《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ej10_i_date_1564_1 判断ejmd_0238 置信度中</w:t>
      </w:r>
    </w:p>
    <w:p>
      <w:pPr>
        <w:pStyle w:val="Heading2"/>
      </w:pPr>
      <w:r>
        <w:t>239  京兆郡 郡 、杜 县 、新丰 县 、蓝田 县 、郑 县 、池阳 县 、南霸城 县 、新康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京兆郡：京兆朱序没苻后太元十一年386复立；前置段另存，县目录以永初为主、新丰何志，源年不足不称386同置。（起年候选386）；朱序没苻氏前侨置；太元十一年386复立（起年候选379；终年候选379）；杜：京兆朱序没苻后太元十一年386复立；前置段另存，县目录以永初为主、新丰何志，源年不足不称386同置。；上级候选 京兆郡 420；新丰：京兆朱序没苻后太元十一年386复立；前置段另存，县目录以永初为主、新丰何志，源年不足不称386同置。；上级候选 京兆郡 420；蓝田：京兆朱序没苻后太元十一年386复立；前置段另存，县目录以永初为主、新丰何志，源年不足不称386同置。；上级候选 京兆郡 420；郑：京兆朱序没苻后太元十一年386复立；前置段另存，县目录以永初为主、新丰何志，源年不足不称386同置。；上级候选 京兆郡 420；池阳：京兆朱序没苻后太元十一年386复立；前置段另存，县目录以永初为主、新丰何志，源年不足不称386同置。；上级候选 京兆郡 420；南霸城：京兆朱序没苻后太元十一年386复立；前置段另存，县目录以永初为主、新丰何志，源年不足不称386同置。；上级候选 京兆郡 420；新康：新康作者疑晋末立；永初有、何无，不能跟郡386回填。；上级候选 京兆郡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具体列示：京兆郡 386—420；杜 420；新丰 420；蓝田 420；郑 420；池阳 420；南霸城 420；新康 420； → 京兆郡 420</w:t>
      </w:r>
    </w:p>
    <w:p>
      <w:pPr>
        <w:pStyle w:val="正文条目"/>
      </w:pPr>
      <w:r>
        <w:rPr>
          <w:b/>
        </w:rPr>
        <w:t xml:space="preserve">判断理由  </w:t>
      </w:r>
      <w:r>
        <w:t>京兆朱序没苻后太元十一年386复立；前置段另存，县目录以永初为主、新丰何志，源年不足不称386同置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书页1565：东晋栏：京兆郡；领县：杜 新丰 蓝田 郑 池阳 南霸城 新康。侨寄地栏：襄阳。；中国行政区划通史·三国两晋南朝卷 第十编 书页1564：【研究阅读摘要，非逐字引文】京兆朱序没苻后太元十一年386复立；前置段另存，县目录以永初为主、新丰何志，源年不足不称386同置。；中国行政区划通史·三国两晋南朝卷 第十编 书页1564：【研究阅读摘要，非逐字引文】新康作者疑晋末立；永初有、何无，不能跟郡386回填。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ej10_i_date_1565_1 判断ejmd_0239 置信度中</w:t>
      </w:r>
    </w:p>
    <w:p>
      <w:pPr>
        <w:pStyle w:val="Heading2"/>
      </w:pPr>
      <w:r>
        <w:t>240  东京兆郡 郡 、长安 县 、万年 县 、新丰 县 、蓝田 县 、蒲坂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东京兆郡：刘裕北平关洛置东京兆侨荥阳，五县目录；417—418之间尤需原典交叉，取416战役下界为可能投射。（起年候选416、418）；上级候选 司州 416—420；长安：刘裕北平关洛置东京兆侨荥阳，五县目录；417—418之间尤需原典交叉，取416战役下界为可能投射。；上级候选 东京兆郡 420；万年：刘裕北平关洛置东京兆侨荥阳，五县目录；417—418之间尤需原典交叉，取416战役下界为可能投射。；上级候选 东京兆郡 420；新丰：刘裕北平关洛置东京兆侨荥阳，五县目录；417—418之间尤需原典交叉，取416战役下界为可能投射。；上级候选 东京兆郡 420；蓝田：刘裕北平关洛置东京兆侨荥阳，五县目录；417—418之间尤需原典交叉，取416战役下界为可能投射。；上级候选 东京兆郡 420；蒲坂：刘裕北平关洛置东京兆侨荥阳，五县目录；417—418之间尤需原典交叉，取416战役下界为可能投射。；上级候选 东京兆郡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具体列示：东京兆郡 416—420；长安 420；万年 420；新丰 420；蓝田 420；蒲坂 420； → 司州 416—420； → 东京兆郡 420</w:t>
      </w:r>
    </w:p>
    <w:p>
      <w:pPr>
        <w:pStyle w:val="正文条目"/>
      </w:pPr>
      <w:r>
        <w:rPr>
          <w:b/>
        </w:rPr>
        <w:t xml:space="preserve">判断理由  </w:t>
      </w:r>
      <w:r>
        <w:t>刘裕北平关洛置东京兆侨荥阳，五县目录；417—418之间尤需原典交叉，取416战役下界为可能投射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书页1565：东晋栏：东京兆郡；领县：长安 万年 新丰 蓝田 蒲坂。侨寄地栏：荥阳。；中国行政区划通史·三国两晋南朝卷 第十编 书页1565：【研究阅读摘要，非逐字引文】刘裕北平关洛置东京兆侨荥阳，五县目录；417—418之间尤需原典交叉，取416战役下界为可能投射。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ej10_i_date_1565_2 判断ejmd_0240 置信度中</w:t>
      </w:r>
    </w:p>
    <w:p>
      <w:pPr>
        <w:pStyle w:val="Heading2"/>
      </w:pPr>
      <w:r>
        <w:t>241  扶风郡 郡 、郿 县 、魏昌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扶风郡：扶风晋孝武时立，初无实土；永初唯郿魏昌，宋大明土断割筑阳汎阳才成实土。（起年候选373、396）；郿：扶风晋孝武时立，初无实土；永初唯郿魏昌，宋大明土断割筑阳汎阳才成实土。；上级候选 扶风郡 420；魏昌：扶风晋孝武时立，初无实土；永初唯郿魏昌，宋大明土断割筑阳汎阳才成实土。；上级候选 扶风郡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具体列示：扶风郡 373—420；郿 420；魏昌 420； → 扶风郡 420</w:t>
      </w:r>
    </w:p>
    <w:p>
      <w:pPr>
        <w:pStyle w:val="正文条目"/>
      </w:pPr>
      <w:r>
        <w:rPr>
          <w:b/>
        </w:rPr>
        <w:t xml:space="preserve">判断理由  </w:t>
      </w:r>
      <w:r>
        <w:t>扶风晋孝武时立，初无实土；永初唯郿魏昌，宋大明土断割筑阳汎阳才成实土。；420为本轮研究截点，不是机构废止年。；仅有418或420观察的阶段，早年无独立候选，故保留最早有据观察年；它不是始置下限。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书页1567：东晋栏：扶风郡；领县：郿 魏昌。侨寄地栏：襄阳。；中国行政区划通史·三国两晋南朝卷 第十编 书页1567：【研究阅读摘要，非逐字引文】扶风晋孝武时立，初无实土；永初唯郿魏昌，宋大明土断割筑阳汎阳才成实土。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ej10_i_date_1567_1 判断ejmd_0241 置信度中</w:t>
      </w:r>
    </w:p>
    <w:p>
      <w:pPr>
        <w:pStyle w:val="Heading2"/>
      </w:pPr>
      <w:r>
        <w:t>242  始平郡 郡 、始平 县 、平阳 县 、清水 县 、槐里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槐里跨书1569续表；迁武当成实土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始平郡：始平后分京兆扶风侨立，治襄阳，后治武当；永初三县与何志槐里不能一律当郡同置，保留区间。（起年候选373、396）；始平：始平后分京兆扶风侨立，治襄阳，后治武当；永初三县与何志槐里不能一律当郡同置，保留区间。；上级候选 始平郡 420；平阳：始平后分京兆扶风侨立，治襄阳，后治武当；永初三县与何志槐里不能一律当郡同置，保留区间。；上级候选 始平郡 420；清水：始平后分京兆扶风侨立，治襄阳，后治武当；永初三县与何志槐里不能一律当郡同置，保留区间。；上级候选 始平郡 420；槐里：始平后分京兆扶风侨立，治襄阳，后治武当；永初三县与何志槐里不能一律当郡同置，保留区间。；上级候选 始平郡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具体列示：始平郡 373—420；始平 420；平阳 420；清水 420；槐里 420； → 始平郡 420</w:t>
      </w:r>
    </w:p>
    <w:p>
      <w:pPr>
        <w:pStyle w:val="正文条目"/>
      </w:pPr>
      <w:r>
        <w:rPr>
          <w:b/>
        </w:rPr>
        <w:t xml:space="preserve">判断理由  </w:t>
      </w:r>
      <w:r>
        <w:t>始平后分京兆扶风侨立，治襄阳，后治武当；永初三县与何志槐里不能一律当郡同置，保留区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书页1568：东晋栏：始平郡；领县：始平 平阳 清水 槐里。侨寄地栏：襄阳，移武当。；中国行政区划通史·三国两晋南朝卷 第十编 书页1568：【研究阅读摘要，非逐字引文】始平后分京兆扶风侨立，治襄阳，后治武当；永初三县与何志槐里不能一律当郡同置，保留区间。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ej10_i_date_1568_1 判断ejmd_0242 置信度中</w:t>
      </w:r>
    </w:p>
    <w:p>
      <w:pPr>
        <w:pStyle w:val="Heading2"/>
      </w:pPr>
      <w:r>
        <w:t>243  秦郡 郡 、秦 县 、平丘 县 、外黄 县 、浚仪 县 、尉氏 县 、雍丘 县 、顿丘 县 、沛 县 、义成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1570空表，误并1569块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秦郡：未列括号年代；安帝改堂邑秦郡；钱大昕以义熙九年413土断并北陈留解释。秦国表名保留但规范行政称秦郡，不据国字建爵期。（起年候选413）；上级候选 徐州 397—420；秦：未列括号年代；安帝改堂邑秦郡；钱大昕以义熙九年413土断并北陈留解释。秦国表名保留但规范行政称秦郡，不据国字建爵期。；上级候选 秦郡 未详、秦国 420；平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外黄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浚仪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尉氏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雍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413—420；顿丘：未列括号年代；安帝改堂邑秦郡；钱大昕以义熙九年413土断并北陈留解释。秦国表名保留但规范行政称秦郡，不据国字建爵期。；上级候选 秦郡 未详、秦国 420；沛：未列括号年代；清流顿丘原领沛，后顿丘降县与沛同属秦；在413转属展示方案下，沛仅412原属观察锚，不能认定412始置。（起年候选317、412）；安帝改堂邑秦郡；钱大昕以义熙九年413土断并北陈留解释。秦国表名保留但规范行政称秦郡，不据国字建爵期。；上级候选 秦郡 未详、顿丘郡 412、秦国 420、秦国 413—420；义成：未列括号年代；安帝改堂邑秦郡；钱大昕以义熙九年413土断并北陈留解释。秦国表名保留但规范行政称秦郡，不据国字建爵期。；上级候选 秦郡 未详、秦国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具体列示：秦郡 397—420；秦 420；平丘 412；平丘 413—420；外黄 412；外黄 413—420；浚仪 412；浚仪 413—420；尉氏 412；尉氏 413—420；雍丘 412；雍丘 413—420；顿丘 420；沛 412；沛 413—420；义成 420； → 徐州 397—420； → 秦郡 420； → 北陈留郡 412； → 秦郡 413—419； → 顿丘郡 412</w:t>
      </w:r>
    </w:p>
    <w:p>
      <w:pPr>
        <w:pStyle w:val="正文条目"/>
      </w:pPr>
      <w:r>
        <w:rPr>
          <w:b/>
        </w:rPr>
        <w:t xml:space="preserve">判断理由  </w:t>
      </w:r>
      <w:r>
        <w:t>安帝改堂邑为秦郡；397为安帝期最早展示，并非确年。；420为本轮研究截点，不是机构废止年。；北陈留侨堂邑，义熙九年413土断并秦郡；412为最后可能存在锚点，前置年代仍不详。；本县尚无独立创设年：仅在本属阶段末可确认/可能存在的观察锚，未将父郡起年回填本县。；清流顿丘原领沛，后顿丘降县与沛同属秦；在413转属展示方案下，沛仅412原属观察锚，不能认定412始置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书页1570：东晋栏：秦国；领县：秦 平丘 外黄 浚仪 尉氏 雍丘 顿丘 沛 义成。侨寄地栏：堂邑、清流。；中国行政区划通史·三国两晋南朝卷 第五编第一章 徐州沿革 书页808：（十六） 秦郡 ，侨寄堂邑 按：《晋志》上雍州：“有秦国流人至江南，改堂邑为秦郡，侨立尉氏县属焉。”又《宋志》一南兖州刺史秦郡太守：“晋武帝分扶风为秦国，中原乱，其民南流，寄居堂邑。……安帝改堂邑为秦郡。《永初郡国》属豫州，元嘉八年度南兖。《永初郡国……；中国行政区划通史·三国两晋南朝卷 第五编第一章 徐州 书页808：（十六） 秦郡 ，侨寄堂邑</w:t>
      </w:r>
    </w:p>
    <w:p>
      <w:pPr>
        <w:pStyle w:val="证据"/>
      </w:pPr>
      <w:r>
        <w:rPr>
          <w:b/>
        </w:rPr>
        <w:t xml:space="preserve">补充出处  </w:t>
      </w:r>
      <w:r>
        <w:t>另有14条证据，按原问题ID见完整机器判断JSON。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ej10_i_date_1570_1 判断ejmd_0243 置信度中</w:t>
      </w:r>
    </w:p>
    <w:p>
      <w:pPr>
        <w:pStyle w:val="Heading2"/>
      </w:pPr>
      <w:r>
        <w:t>244  安固郡 郡 、桓陵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侨寄格跨两行，原表明说又分侨汶山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安固郡：安固先侨汉中，哀帝时分侨汶山；汉中郡至迟365以前已在，365只存在锚点，不能定始置。（起年候选317、365）；桓陵：安固先侨汉中，哀帝时分侨汶山；汉中郡至迟365以前已在，365只存在锚点，不能定始置。；上级候选 安固郡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具体列示：安固郡 365—420；桓陵 420； → 安固郡 420</w:t>
      </w:r>
    </w:p>
    <w:p>
      <w:pPr>
        <w:pStyle w:val="正文条目"/>
      </w:pPr>
      <w:r>
        <w:rPr>
          <w:b/>
        </w:rPr>
        <w:t xml:space="preserve">判断理由  </w:t>
      </w:r>
      <w:r>
        <w:t>安固先侨汉中，哀帝时分侨汶山；汉中郡至迟365以前已在，365只存在锚点，不能定始置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书页1573：东晋栏：安固郡；领县：桓陵。侨寄地栏：汉中。；中国行政区划通史·三国两晋南朝卷 第十编 书页1572：【研究阅读摘要，非逐字引文】安固先侨汉中，哀帝时分侨汶山；汉中郡至迟365以前已在，365只存在锚点，不能定始置。；中国行政区划通史·三国两晋南朝卷 第十编 书页1572：晋哀帝时，民流入蜀，侨立此郡。本属南秦。文帝元嘉十六年度益州。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ej10_i_date_1573_1 判断ejmd_0244 置信度中</w:t>
      </w:r>
    </w:p>
    <w:p>
      <w:pPr>
        <w:pStyle w:val="Heading2"/>
      </w:pPr>
      <w:r>
        <w:t>245  安固郡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与汉中安固另行，非无证据同一机构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安固郡：哀帝时流人入蜀分立安固（南安固），以362—365为创置范围；不倒填元嘉十六年后新增六县。（起年候选362、365）；上级候选 秦州 未详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具体列示：安固郡 362—420； → 秦州 373—420</w:t>
      </w:r>
    </w:p>
    <w:p>
      <w:pPr>
        <w:pStyle w:val="正文条目"/>
      </w:pPr>
      <w:r>
        <w:rPr>
          <w:b/>
        </w:rPr>
        <w:t xml:space="preserve">判断理由  </w:t>
      </w:r>
      <w:r>
        <w:t>哀帝时流人入蜀分立安固（南安固），以362—365为创置范围；不倒填元嘉十六年后新增六县。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书页1573：东晋栏：安固郡。侨寄地栏：汶山。；中国行政区划通史·三国两晋南朝卷 第十编 书页1572：【研究阅读摘要，非逐字引文】哀帝时流人入蜀分立安固（南安固），以362—365为创置范围；不倒填元嘉十六年后新增六县。；中国行政区划通史·三国两晋南朝卷 第十编 书页1572：晋哀帝时，民流入蜀，侨立此郡。本属南秦。文帝元嘉十六年度益州。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ej10_i_date_1573_2 判断ejmd_0245 置信度中</w:t>
      </w:r>
    </w:p>
    <w:p>
      <w:pPr>
        <w:pStyle w:val="Heading2"/>
      </w:pPr>
      <w:r>
        <w:t>246  秦州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秦州：太元十四年朱序督秦州寄襄阳；隆安二年398郭铨梁秦刺史治汉中，别于仇池北秦、关中东秦实州。（起年候选389）；孝武世复立；太元十四年389朱序始督秦；隆安二年398郭铨梁南秦刺史寄汉中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具体列示：秦州 373—397；秦州 398—420</w:t>
      </w:r>
    </w:p>
    <w:p>
      <w:pPr>
        <w:pStyle w:val="正文条目"/>
      </w:pPr>
      <w:r>
        <w:rPr>
          <w:b/>
        </w:rPr>
        <w:t xml:space="preserve">判断理由  </w:t>
      </w:r>
      <w:r>
        <w:t>373是孝武帝世最早展示界，389督秦仅已存在证据，不证明389才立。；详细源界限见本期period_raw及state_phase_reviews，显示起界不是统一的始置年。；398为迁治汉中依据；南秦为史家追称，年度可名秦州。405—412汉中政治控制变化与侨机构是否随梁迁魏兴另待核，不声称晋实际控制汉中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书页1574：东晋栏：秦州。侨寄地栏：襄阳，移汉中。；中国行政区划通史·三国两晋南朝卷 第十编侨州郡县考表 书页1573：太兴三年(320),南阳王司马保为其下所杀,秦州地入刘曜,以陈安为秦州刺史,镇上邽。自此秦州没。其侨置甚晚,在晋孝武世。《南齐志》下秦州云:"中原乱,没胡。......至太元十四年,雍州刺史朱序始督秦州,则孝武所置也。寄治襄阳,未有刺史,是后雍州刺史……；宋书卷37 州郡志3 宋书卷37 州郡志3·秦州：秦州刺史，晉武帝泰始五年，分隴右五郡及涼州金城、梁州陰平并七郡為秦州，治天水冀縣。太康三年併雍州，惠帝元康七年復立。何志晉孝武復立，寄治襄陽。安帝世在漢中南鄭。領郡十四，縣四十二。戶八千七百三十二，口四萬八百八十八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ej10_i_date_1574_1 判断ejmd_0246 置信度中</w:t>
      </w:r>
    </w:p>
    <w:p>
      <w:pPr>
        <w:pStyle w:val="Heading2"/>
      </w:pPr>
      <w:r>
        <w:t>247  天水郡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天水郡：义熙平关中，毛德祖领天水太守，刘裕未得天水土；418从义真还约束，不虚延。（起年候选417）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具体列示：天水郡 417—418</w:t>
      </w:r>
    </w:p>
    <w:p>
      <w:pPr>
        <w:pStyle w:val="正文条目"/>
      </w:pPr>
      <w:r>
        <w:rPr>
          <w:b/>
        </w:rPr>
        <w:t xml:space="preserve">判断理由  </w:t>
      </w:r>
      <w:r>
        <w:t>义熙平关中，毛德祖领天水太守，刘裕未得天水土；418从义真还约束，不虚延。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书页1575：东晋栏：天水郡。侨寄地栏：关中。；中国行政区划通史·三国两晋南朝卷 第十编 书页1575：【研究阅读摘要，非逐字引文】义熙平关中，毛德祖领天水太守，刘裕未得天水土；418从义真还约束，不虚延。；中国行政区划通史·三国两晋南朝卷 第十编 书页1575：考刘裕未得天水地，此郡盖侨立关中。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ej10_i_date_1575_1 判断ejmd_0247 置信度中</w:t>
      </w:r>
    </w:p>
    <w:p>
      <w:pPr>
        <w:pStyle w:val="Heading2"/>
      </w:pPr>
      <w:r>
        <w:t>248  略阳郡 郡 、清水 县 、略阳 县 、上邽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略阳郡：略阳汉中作者疑安帝世立；清水永初有，略阳上邽宋志见。帝世区间投射，不称三县397同置。（起年候选397、418）；清水：略阳汉中作者疑安帝世立；清水永初有，略阳上邽宋志见。帝世区间投射，不称三县397同置。；上级候选 略阳郡 420；略阳：略阳汉中作者疑安帝世立；清水永初有，略阳上邽宋志见。帝世区间投射，不称三县397同置。；上级候选 略阳郡 420；上邽：略阳汉中作者疑安帝世立；清水永初有，略阳上邽宋志见。帝世区间投射，不称三县397同置。；上级候选 略阳郡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具体列示：略阳郡 397—420；清水 420；略阳 420；上邽 420； → 略阳郡 420</w:t>
      </w:r>
    </w:p>
    <w:p>
      <w:pPr>
        <w:pStyle w:val="正文条目"/>
      </w:pPr>
      <w:r>
        <w:rPr>
          <w:b/>
        </w:rPr>
        <w:t xml:space="preserve">判断理由  </w:t>
      </w:r>
      <w:r>
        <w:t>略阳汉中作者疑安帝世立；清水永初有，略阳上邽宋志见。帝世区间投射，不称三县397同置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书页1576：东晋栏：略阳郡；领县：清水 略阳 上邽。侨寄地栏：汉中。；中国行政区划通史·三国两晋南朝卷 第十编 书页1576：【研究阅读摘要，非逐字引文】略阳汉中作者疑安帝世立；清水永初有，略阳上邽宋志见。帝世区间投射，不称三县397同置。；中国行政区划通史·三国两晋南朝卷 第十编 书页1576：此郡疑为东晋安帝世侨立。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ej10_i_date_1576_1 判断ejmd_0248 置信度中</w:t>
      </w:r>
    </w:p>
    <w:p>
      <w:pPr>
        <w:pStyle w:val="Heading2"/>
      </w:pPr>
      <w:r>
        <w:t>249  武都郡 郡 、下辩 县 、上禄 县 、陈仓 县 、河池 县 、故道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武都郡：武都汉中作者疑安帝世立；五县据永初与宋志，创县时间不详。（起年候选397、418）；下辩：武都汉中作者疑安帝世立；五县据永初与宋志，创县时间不详。；上级候选 武都郡 420；上禄：武都汉中作者疑安帝世立；五县据永初与宋志，创县时间不详。；上级候选 武都郡 420；陈仓：武都汉中作者疑安帝世立；五县据永初与宋志，创县时间不详。；上级候选 武都郡 420；河池：武都汉中作者疑安帝世立；五县据永初与宋志，创县时间不详。；上级候选 武都郡 420；故道：武都汉中作者疑安帝世立；五县据永初与宋志，创县时间不详。；上级候选 武都郡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具体列示：武都郡 397—420；下辩 420；上禄 420；陈仓 420；河池 420；故道 420； → 武都郡 420</w:t>
      </w:r>
    </w:p>
    <w:p>
      <w:pPr>
        <w:pStyle w:val="正文条目"/>
      </w:pPr>
      <w:r>
        <w:rPr>
          <w:b/>
        </w:rPr>
        <w:t xml:space="preserve">判断理由  </w:t>
      </w:r>
      <w:r>
        <w:t>武都汉中作者疑安帝世立；五县据永初与宋志，创县时间不详。；420为本轮研究截点，不是机构废止年。；仅有418或420观察的阶段，早年无独立候选，故保留最早有据观察年；它不是始置下限。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书页1577：东晋栏：武都郡；领县：下辩 上禄 陈仓 河池 故道。侨寄地栏：汉中。；中国行政区划通史·三国两晋南朝卷 第十编 书页1577：【研究阅读摘要，非逐字引文】武都汉中作者疑安帝世立；五县据永初与宋志，创县时间不详。；中国行政区划通史·三国两晋南朝卷 第十编 书页1577：先遣武都太守杨秋屯横江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ej10_i_date_1577_1 判断ejmd_0249 置信度中</w:t>
      </w:r>
    </w:p>
    <w:p>
      <w:pPr>
        <w:pStyle w:val="Heading2"/>
      </w:pPr>
      <w:r>
        <w:t>250  武都郡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武都郡：司马尚之先遣武都太守杨秋屯横江，原文只证其任官和横江军事驻屯；402为相关战事锚，郡寄地仍疑。（起年候选397、402）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暂按此项采用。采用候选最早展示年。横江武都既有候选397—402，本轮取397作为展示起界；402任官战事为观察锚，只有太守及驻屯证据，不能因此确定郡治或行政州属。 具体列示：武都郡 397—402</w:t>
      </w:r>
    </w:p>
    <w:p>
      <w:pPr>
        <w:pStyle w:val="正文条目"/>
      </w:pPr>
      <w:r>
        <w:rPr>
          <w:b/>
        </w:rPr>
        <w:t xml:space="preserve">判断理由  </w:t>
      </w:r>
      <w:r>
        <w:t>横江武都既有候选397—402，本轮取397作为展示起界；402任官战事为观察锚，只有太守及驻屯证据，不能因此确定郡治或行政州属。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书页1577：东晋栏：武都郡。侨寄地栏：横江城（？）。；中国行政区划通史·三国两晋南朝卷 第十编 书页1577：【研究阅读摘要，非逐字引文】司马尚之先遣武都太守杨秋屯横江，原文只证其任官和横江军事驻屯；402为相关战事锚，郡寄地仍疑。；中国行政区划通史·三国两晋南朝卷 第十编 书页1577：先遣武都太守杨秋屯横江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ej10_i_date_1577_2 判断ejmd_0250 置信度低</w:t>
      </w:r>
    </w:p>
    <w:p>
      <w:pPr>
        <w:pStyle w:val="Heading2"/>
      </w:pPr>
      <w:r>
        <w:t>251  阴平郡 郡 、阴平 县 、平武 县 、绵竹 县 、资中 县 、冑旨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本行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阴平郡：晋志永嘉流人于梁益立阴平郡，汉中北阴平永初五县；期段从东晋317截取，具体县始置不详。（起年候选307、313）；阴平：晋志永嘉流人于梁益立阴平郡，汉中北阴平永初五县；期段从东晋317截取，具体县始置不详。；上级候选 阴平郡 420；平武：晋志永嘉流人于梁益立阴平郡，汉中北阴平永初五县；期段从东晋317截取，具体县始置不详。；上级候选 阴平郡 420；绵竹：晋志永嘉流人于梁益立阴平郡，汉中北阴平永初五县；期段从东晋317截取，具体县始置不详。；上级候选 阴平郡 420；资中：晋志永嘉流人于梁益立阴平郡，汉中北阴平永初五县；期段从东晋317截取，具体县始置不详。；上级候选 阴平郡 420；冑旨：晋志永嘉流人于梁益立阴平郡，汉中北阴平永初五县；期段从东晋317截取，具体县始置不详。；上级候选 阴平郡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具体列示：阴平郡 317—420；阴平 420；平武 420；绵竹 420；资中 420；冑旨 420； → 阴平郡 420</w:t>
      </w:r>
    </w:p>
    <w:p>
      <w:pPr>
        <w:pStyle w:val="正文条目"/>
      </w:pPr>
      <w:r>
        <w:rPr>
          <w:b/>
        </w:rPr>
        <w:t xml:space="preserve">判断理由  </w:t>
      </w:r>
      <w:r>
        <w:t>晋志永嘉流人于梁益立阴平郡，汉中北阴平永初五县；期段从东晋317截取，具体县始置不详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书页1578：东晋栏：阴平郡；领县：阴平 平武 绵竹 资中 冑旨。侨寄地栏：汉中。；中国行政区划通史·三国两晋南朝卷 第十编 书页1577：【研究阅读摘要，非逐字引文】晋志永嘉流人于梁益立阴平郡，汉中北阴平永初五县；期段从东晋317截取，具体县始置不详。；中国行政区划通史·三国两晋南朝卷 第十编 书页1577：先遣武都太守杨秋屯横江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ej10_i_date_1578_1 判断ejmd_0251 置信度中</w:t>
      </w:r>
    </w:p>
    <w:p>
      <w:pPr>
        <w:pStyle w:val="Heading2"/>
      </w:pPr>
      <w:r>
        <w:t>252  阴平郡 郡 、阴平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阴平郡：梁州南阴平永嘉流寓、永初唯阴平一县，龙安东侨址依纪要；317为朝代截取。（起年候选307、313）；阴平：梁州南阴平永嘉流寓、永初唯阴平一县，龙安东侨址依纪要；317为朝代截取。；上级候选 阴平郡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具体列示：阴平郡 317—420；阴平 420； → 阴平郡 420</w:t>
      </w:r>
    </w:p>
    <w:p>
      <w:pPr>
        <w:pStyle w:val="正文条目"/>
      </w:pPr>
      <w:r>
        <w:rPr>
          <w:b/>
        </w:rPr>
        <w:t xml:space="preserve">判断理由  </w:t>
      </w:r>
      <w:r>
        <w:t>梁州南阴平永嘉流寓、永初唯阴平一县，龙安东侨址依纪要；317为朝代截取。；420为本轮研究截点，不是机构废止年。；仅有418或420观察的阶段，早年无独立候选，故保留最早有据观察年；它不是始置下限。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书页1579：东晋栏：阴平郡；领县：阴平。侨寄地栏：龙安府东。；中国行政区划通史·三国两晋南朝卷 第十编 书页1578：【研究阅读摘要，非逐字引文】梁州南阴平永嘉流寓、永初唯阴平一县，龙安东侨址依纪要；317为朝代截取。；中国行政区划通史·三国两晋南朝卷 第十编 书页1578：永嘉流寓来属，寄治苌阳。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ej10_i_date_1579_1 判断ejmd_0252 置信度中</w:t>
      </w:r>
    </w:p>
    <w:p>
      <w:pPr>
        <w:pStyle w:val="Heading2"/>
      </w:pPr>
      <w:r>
        <w:t>253  阴平郡 郡 、阴平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阴平郡：未列括号年代；益州南阴平永嘉流寓寄苌阳，东晋县目阴平；宋表另绵竹不得擅回填。（起年候选307、313）；上级候选 梁州 317—420；阴平：未列括号年代；益州南阴平永嘉流寓寄苌阳，东晋县目阴平；宋表另绵竹不得擅回填。；上级候选 阴平郡 未详、阴平郡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具体列示：阴平郡 317—420；阴平 420； → 梁州 319—420； → 阴平郡 420</w:t>
      </w:r>
    </w:p>
    <w:p>
      <w:pPr>
        <w:pStyle w:val="正文条目"/>
      </w:pPr>
      <w:r>
        <w:rPr>
          <w:b/>
        </w:rPr>
        <w:t xml:space="preserve">判断理由  </w:t>
      </w:r>
      <w:r>
        <w:t>永嘉流寓来属说明侨置前身早于东晋；以317作本轮起点，梁州319以前行政父级待考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书页1579：东晋栏：阴平郡；领县：阴平。侨寄地栏：苌阳。；中国行政区划通史·三国两晋南朝卷 第五编第一章 梁州沿革 书页866：（十五） 阴平郡 ，侨寄苌阳（今四川德阳市西北） 按：《宋志》四益州刺史南阴平太守：“永嘉流寓来属，寄治苌阳。领县二”，即阴平、绵竹（“汉旧县，属广汉”）。《东晋志》卷4益州南阴平郡领有绵竹侨县。考绵竹，汉旧县，属广汉，《晋志》属梁州新都郡，非侨县也……；中国行政区划通史·三国两晋南朝卷 第五编第一章 梁州 书页866：（十五） 阴平郡 ，侨寄苌阳（今四川德阳市西北）</w:t>
      </w:r>
    </w:p>
    <w:p>
      <w:pPr>
        <w:pStyle w:val="证据"/>
      </w:pPr>
      <w:r>
        <w:rPr>
          <w:b/>
        </w:rPr>
        <w:t xml:space="preserve">补充出处  </w:t>
      </w:r>
      <w:r>
        <w:t>另有4条证据，按原问题ID见完整机器判断JSON。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ej10_i_date_1579_2 判断ejmd_0253 置信度中</w:t>
      </w:r>
    </w:p>
    <w:p>
      <w:pPr>
        <w:pStyle w:val="Heading2"/>
      </w:pPr>
      <w:r>
        <w:t>254  怀宁郡 郡 、始平 县 、西 县 、万年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表侨地汉中与本页正文引宋志寄治成都需核；不自动改定位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怀宁郡：怀宁秦雍流民安帝立，本属南秦；439度益后成都，解释表汉中/宋志成都为时点差别，非同一时点矛盾。（起年候选397、418）；始平：怀宁秦雍流民安帝立，本属南秦；439度益后成都，解释表汉中/宋志成都为时点差别，非同一时点矛盾。；上级候选 怀宁郡 420；西：怀宁秦雍流民安帝立，本属南秦；439度益后成都，解释表汉中/宋志成都为时点差别，非同一时点矛盾。；上级候选 怀宁郡 420；万年：怀宁秦雍流民安帝立，本属南秦；439度益后成都，解释表汉中/宋志成都为时点差别，非同一时点矛盾。；上级候选 怀宁郡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具体列示：怀宁郡 397—420；始平 420；西 420；万年 420； → 秦州 397—420； → 怀宁郡 420</w:t>
      </w:r>
    </w:p>
    <w:p>
      <w:pPr>
        <w:pStyle w:val="正文条目"/>
      </w:pPr>
      <w:r>
        <w:rPr>
          <w:b/>
        </w:rPr>
        <w:t xml:space="preserve">判断理由  </w:t>
      </w:r>
      <w:r>
        <w:t>怀宁秦雍流民安帝立，本属南秦；439度益后成都，解释表汉中/宋志成都为时点差别，非同一时点矛盾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书页1579：东晋栏：怀宁郡；领县：始平 西 万年。侨寄地栏：汉中。；中国行政区划通史·三国两晋南朝卷 第十编 书页1579：【研究阅读摘要，非逐字引文】怀宁秦雍流民安帝立，本属南秦；439度益后成都，解释表汉中/宋志成都为时点差别，非同一时点矛盾。；中国行政区划通史·三国两晋南朝卷 第十编 书页1579：秦、雍流民，晋安帝立。本属南秦，文帝元嘉十六年度益州。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ej10_i_date_1579_3 判断ejmd_0254 置信度中</w:t>
      </w:r>
    </w:p>
    <w:p>
      <w:pPr>
        <w:pStyle w:val="Heading2"/>
      </w:pPr>
      <w:r>
        <w:t>255  始康郡 郡 、始康 县 、晋丰 县 、新城 县 、谈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始康郡：始康郡及始康晋丰新城谈四县并晋安帝立，寄成都。帝世区间有直接郡县证据。（起年候选397、418）；始康：始康郡及始康晋丰新城谈四县并晋安帝立，寄成都。帝世区间有直接郡县证据。（起年候选397、418）；上级候选 始康郡 397—420；晋丰：始康郡及始康晋丰新城谈四县并晋安帝立，寄成都。帝世区间有直接郡县证据。（起年候选397、418）；上级候选 始康郡 397—420；新城：始康郡及始康晋丰新城谈四县并晋安帝立，寄成都。帝世区间有直接郡县证据。（起年候选397、418）；上级候选 始康郡 397—420；谈：始康郡及始康晋丰新城谈四县并晋安帝立，寄成都。帝世区间有直接郡县证据。（起年候选397、418）；上级候选 始康郡 397—420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具体列示：始康郡 397—420；始康 397—420；晋丰 397—420；新城 397—420；谈 397—420； → 始康郡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始康郡及始康晋丰新城谈四县并晋安帝立，寄成都。帝世区间有直接郡县证据。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书页1580：东晋栏：始康郡；领县：始康 晋丰 新城 谈。侨寄地栏：成都。；中国行政区划通史·三国两晋南朝卷 第十编 书页1580：【研究阅读摘要，非逐字引文】始康郡及始康晋丰新城谈四县并晋安帝立，寄成都。帝世区间有直接郡县证据。；中国行政区划通史·三国两晋南朝卷 第十编 书页1580：关陇流民，晋安帝立。领县四……寄治成都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ej10_i_date_1580_1 判断ejmd_0255 置信度中</w:t>
      </w:r>
    </w:p>
    <w:p>
      <w:pPr>
        <w:pStyle w:val="Heading2"/>
      </w:pPr>
      <w:r>
        <w:t>256  晋熙郡 郡 、晋熙 县 、苌阳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晋熙郡：晋熙郡秦州流民安帝立，晋熙苌阳二县亦安帝立。与庐江分置实晋熙不同。（起年候选397、418）；晋熙：晋熙郡秦州流民安帝立，晋熙苌阳二县亦安帝立。与庐江分置实晋熙不同。（起年候选397、418）；上级候选 晋熙郡 397—420；苌阳：晋熙郡秦州流民安帝立，晋熙苌阳二县亦安帝立。与庐江分置实晋熙不同。（起年候选397、418）；上级候选 晋熙郡 397—420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具体列示：晋熙郡 397—420；晋熙 397—420；苌阳 397—420； → 晋熙郡 397—420</w:t>
      </w:r>
    </w:p>
    <w:p>
      <w:pPr>
        <w:pStyle w:val="正文条目"/>
      </w:pPr>
      <w:r>
        <w:rPr>
          <w:b/>
        </w:rPr>
        <w:t xml:space="preserve">判断理由  </w:t>
      </w:r>
      <w:r>
        <w:t>晋熙郡秦州流民安帝立，晋熙苌阳二县亦安帝立。与庐江分置实晋熙不同。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书页1580：东晋栏：晋熙郡；领县：晋熙 苌阳。侨寄地栏：绵竹。；中国行政区划通史·三国两晋南朝卷 第十编 书页1580：【研究阅读摘要，非逐字引文】晋熙郡秦州流民安帝立，晋熙苌阳二县亦安帝立。与庐江分置实晋熙不同。；中国行政区划通史·三国两晋南朝卷 第十编 书页1580：关陇流民，晋安帝立。领县四……寄治成都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ej10_i_date_1580_2 判断ejmd_0256 置信度中</w:t>
      </w:r>
    </w:p>
    <w:p>
      <w:pPr>
        <w:pStyle w:val="Heading2"/>
      </w:pPr>
      <w:r>
        <w:t>257  梁州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1583续；不能合成全期侨置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梁州：319—420（起年候选319；终年候选420）；东晋栏汇列；不代表同一时点；元帝太兴初周访治襄阳；319纪年；咸康五年339移寄魏兴；347灭成汉还旧治；374失汉中；374汉中陷；377朱序梁州镇襄阳；太元二年377朱序梁州镇襄阳；太元九年384还旧推断；太元九年384进复汉中，盖又复归旧治；谯纵时没汉中，寄魏兴；义熙九年413纵灭还治苞中，后城固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具体列示：梁州 319—338；梁州 339—346；梁州 347—373；梁州 374—376；梁州 377—383；梁州 384—404；梁州 405—412；梁州 413—420</w:t>
      </w:r>
    </w:p>
    <w:p>
      <w:pPr>
        <w:pStyle w:val="正文条目"/>
      </w:pPr>
      <w:r>
        <w:rPr>
          <w:b/>
        </w:rPr>
        <w:t xml:space="preserve">判断理由  </w:t>
      </w:r>
      <w:r>
        <w:t>襄阳在荆州，且作者明言侨梁州；319采用第五编。；详细源界限见本期period_raw及state_phase_reviews，显示起界不是统一的始置年。；魏兴是梁州旧郡；记寄治不能单独证明继续为侨州。原侨机构承续明确，侨实分类留待按作者定义裁定。；详细源界限见本期period_raw及state_phase_reviews，显示起界不是统一的始置年。；347当年回梁州旧治；不把374以后空档都视为襄阳侨治已成立。；详细源界限见本期period_raw及state_phase_reviews，显示起界不是统一的始置年。；两事之间州治及性质未详；不把377始见当作374已有襄阳治。；详细源界限见本期period_raw及state_phase_reviews，显示起界不是统一的始置年。；377寄襄阳有系年；384回旧为通史作者“盖”推论，与郡总叙390恢复存在差异。；详细源界限见本期period_raw及state_phase_reviews，显示起界不是统一的始置年。；采用治所说明的较早384归旧方案；不得由此强改汉中郡条390复置。；详细源界限见本期period_raw及state_phase_reviews，显示起界不是统一的始置年。；仅寄治梁州本境魏兴，不自动标侨；保留同一机构。；详细源界限见本期period_raw及state_phase_reviews，显示起界不是统一的始置年。；413当年还旧；城固迁年未详另存，不虚造具体迁年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书页1582：东晋栏：梁州。侨寄地栏：襄阳、魏兴，还旧治；又移襄阳，还旧治；又寄魏兴，还旧治。；中国行政区划通史·三国两晋南朝卷 第十编侨州郡县考表 书页1582：据《晋志》上梁州、《宋志》三梁州刺史、《南齐志》下梁州、《隋志》上西城郡、《通鉴》及胡《注》、《通鉴考异》等考之：梁州旧治汉中南郑。东晋南朝，梁州时没时复。惠帝以后，梁州郡县没于李特，永嘉中又分属氐杨茂搜。东晋于襄阳侨立梁州。据《晋书》卷58《周访传……；中国行政区划通史·三国两晋南朝卷 第五编第一章 梁州沿革 书页858：梁州（319—420），治所屡变。咸康五年（339）前复魏兴郡、上庸郡，永和三年（347）桓温平蜀，复汉中郡、新城郡、广汉郡、巴郡、宕渠郡、北巴西郡，置汶阳郡、涪郡，涪郡旋废，八年复梓潼郡，十一年置遂宁郡，宁康元年（373）梓潼郡、广汉郡、遂宁郡陷没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ej10_i_date_1582_1 判断ejmd_0257 置信度中</w:t>
      </w:r>
    </w:p>
    <w:p>
      <w:pPr>
        <w:pStyle w:val="Heading2"/>
      </w:pPr>
      <w:r>
        <w:t>258  巴西郡 郡 、阆中 县 、西充国 县 、南充国 县 、安汉 县 、汉昌 县 、晋兴 县 、平州 县 、怀归 县 、益昌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县寄治分列，不能将全体作一处；OCR西充国误判郡名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巴西郡：巴西侨涪城，347萧敬文取巴西、352讨平为锚；县目据宋志，汉昌西充国孝武侨置须另分。（起年候选347、352）；上级候选 梁州 347—420；阆中：巴西侨涪城，347萧敬文取巴西、352讨平为锚；县目据宋志，汉昌西充国孝武侨置须另分。；上级候选 巴西郡 420；西充国：晋孝武自白沙戍移汉昌侨昌明，于神泉侨西充国；两县具有独立孝武朝约束，不跟347回填。（起年候选373、396）；上级候选 巴西郡 373—420；南充国：巴西侨涪城，347萧敬文取巴西、352讨平为锚；县目据宋志，汉昌西充国孝武侨置须另分。；上级候选 巴西郡 420；安汉：巴西侨涪城，347萧敬文取巴西、352讨平为锚；县目据宋志，汉昌西充国孝武侨置须另分。；上级候选 巴西郡 420；汉昌：晋孝武自白沙戍移汉昌侨昌明，于神泉侨西充国；两县具有独立孝武朝约束，不跟347回填。（起年候选373、396）；上级候选 巴西郡 373—420；晋兴：《晋志》桓温平蜀后“又置益昌、晋兴二县，属巴西郡”；源只给347事件后而没有明确上界，结合东晋末名录最大始置范围为347—420。347是最早展示，不是确切创县年；当地352战事不能独自作为创县上限。（起年候选347、420）；上级候选 巴西郡 347—420；平州：巴西侨涪城，347萧敬文取巴西、352讨平为锚；县目据宋志，汉昌西充国孝武侨置须另分。；上级候选 巴西郡 420；怀归：巴西侨涪城，347萧敬文取巴西、352讨平为锚；县目据宋志，汉昌西充国孝武侨置须另分。；上级候选 巴西郡 420；益昌：《晋志》桓温平蜀后“又置益昌、晋兴二县，属巴西郡”；源只给347事件后而没有明确上界，结合东晋末名录最大始置范围为347—420。347是最早展示，不是确切创县年；当地352战事不能独自作为创县上限。（起年候选347、420）；上级候选 巴西郡 347—420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具体列示：巴西郡 347—420；阆中 420；西充国 373—420；南充国 420；安汉 420；汉昌 373—420；晋兴 347—420；平州 420；怀归 420；益昌 347—420； → 梁州 347—420； → 巴西郡 420； → 巴西郡 373—420； → 巴西郡 347—420</w:t>
      </w:r>
    </w:p>
    <w:p>
      <w:pPr>
        <w:pStyle w:val="正文条目"/>
      </w:pPr>
      <w:r>
        <w:rPr>
          <w:b/>
        </w:rPr>
        <w:t xml:space="preserve">判断理由  </w:t>
      </w:r>
      <w:r>
        <w:t>巴西侨涪城，347萧敬文取巴西、352讨平为锚；县目据宋志，汉昌西充国孝武侨置须另分。；420为本轮研究截点，不是机构废止年。；晋孝武自白沙戍移汉昌侨昌明，于神泉侨西充国；两县具有独立孝武朝约束，不跟347回填。；《晋志》桓温平蜀后“又置益昌、晋兴二县，属巴西郡”；源只给347事件后而没有明确上界，结合东晋末名录最大始置范围为347—420。347是最早展示，不是确切创县年；当地352战事不能独自作为创县上限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书页1584：东晋栏：巴西郡；领县：阆中 西充国 南充国 安汉 汉昌 晋兴 平州 怀归 益昌。侨寄地栏：涪城、神泉、昌明、金山。；中国行政区划通史·三国两晋南朝卷 第十编 书页1583：【研究阅读摘要，非逐字引文】巴西侨涪城，347萧敬文取巴西、352讨平为锚；县目据宋志，汉昌西充国孝武侨置须另分。；中国行政区划通史·三国两晋南朝卷 第十编 书页1583：当以“徐志”为是：侨郡及领县皆大明三年（459）所立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ej10_i_date_1584_1 判断ejmd_0258 置信度中</w:t>
      </w:r>
    </w:p>
    <w:p>
      <w:pPr>
        <w:pStyle w:val="Heading2"/>
      </w:pPr>
      <w:r>
        <w:t>259  北宕渠郡 郡 、宕渠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漏本行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北宕渠郡：北宕渠与宕渠县永初有，何本巴西流民；只晚期锚，不同实宕渠及宋以后南东西宕渠。；宕渠：北宕渠与宕渠县永初有，何本巴西流民；只晚期锚，不同实宕渠及宋以后南东西宕渠。；上级候选 北宕渠郡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具体列示：北宕渠郡 420；宕渠 420； → 北宕渠郡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书页1585：东晋栏：北宕渠郡；领县：宕渠。侨寄地栏：疑汉中一带。；中国行政区划通史·三国两晋南朝卷 第十编 书页1585：【研究阅读摘要，非逐字引文】北宕渠与宕渠县永初有，何本巴西流民；只晚期锚，不同实宕渠及宋以后南东西宕渠。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ej10_i_date_1585_1 判断ejmd_0259 置信度中</w:t>
      </w:r>
    </w:p>
    <w:p>
      <w:pPr>
        <w:pStyle w:val="Heading2"/>
      </w:pPr>
      <w:r>
        <w:t>260  晋昌郡 郡 、长乐 县 、安晋 县 、延寿 县 、安乐 县 、宣汉 县 、宁都 县 、新兴 县 、吉阳 县 、东关 县 、永安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诸县侨寄汉中、安康、湖北西北、四川东北，不作郡治同点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晋昌郡：书1593引《寰宇记》所引臧荣绪《晋书·穆帝纪》：永和八年（352）以蜀流人立宁蜀、晋昌二郡；本源采用352。晋志只说桓温平蜀后，不以347事件直接当始置。（起年候选352）；长乐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安晋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延寿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安乐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宣汉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宁都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新兴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吉阳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东关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；永安：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（起年候选352）；上级候选 晋昌郡 352—420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具体列示：晋昌郡 352—420；长乐 352—420；安晋 352—420；延寿 352—420；安乐 352—420；宣汉 352—420；宁都 352—420；新兴 352—420；吉阳 352—420；东关 352—420；永安 352—420； → 晋昌郡 352—420</w:t>
      </w:r>
    </w:p>
    <w:p>
      <w:pPr>
        <w:pStyle w:val="正文条目"/>
      </w:pPr>
      <w:r>
        <w:rPr>
          <w:b/>
        </w:rPr>
        <w:t xml:space="preserve">判断理由  </w:t>
      </w:r>
      <w:r>
        <w:t>书1593引《寰宇记》所引臧荣绪《晋书·穆帝纪》：永和八年（352）以蜀流人立宁蜀、晋昌二郡；本源采用352。晋志只说桓温平蜀后，不以347事件直接当始置。；书1593引《寰宇记》所引臧荣绪《晋书·穆帝纪》：永和八年（352）以蜀流人立宁蜀、晋昌二郡；本源采用352。晋志只说桓温平蜀后，不以347事件直接当始置。本县随晋昌领十县一并列示为创设关联推定，352并非本县独立纪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书页1587：东晋栏：晋昌郡；领县：长乐 安晋 延寿 安乐 宣汉 宁都 新兴 吉阳 东关 永安。侨寄地栏：长乐。；中国行政区划通史·三国两晋南朝卷 第十编 书页1587：【研究阅读摘要，非逐字引文】晋志桓温平蜀后以巴汉流人立晋昌领十县，寰宇记引晋书作352；宋志何云元帝立作者判误，晋末/宋末省字亦不一致，展示347为最早界。；中国行政区划通史·三国两晋南朝卷 第十编 书页1587：及桓温平蜀之后，以巴汉流人立晋昌郡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ej10_i_date_1587_1 判断ejmd_0260 置信度中</w:t>
      </w:r>
    </w:p>
    <w:p>
      <w:pPr>
        <w:pStyle w:val="Heading2"/>
      </w:pPr>
      <w:r>
        <w:t>261  上庸郡 郡 、新安 县 、北吉阳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实郡领侨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上庸郡：339前—378，384—420（起年候选326、339；终年候选378）；339前—378，384—420（起年候选384；终年候选420）；上庸为实郡；所领新安北吉阳侨县见永初，父实不可从子侨推父侨。（起年候选317）；上级候选 梁州 326—378、梁州 384—420；新安：未列括号年代；新安本建平流民，北吉阳永初有；无具体侨年，只末年名录锚。；上级候选 上庸郡 未详、上庸郡 420；北吉阳：未列括号年代；新安本建平流民，北吉阳永初有；无具体侨年，只末年名录锚。；上级候选 上庸郡 未详、上庸郡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具体列示：上庸郡 326—378；上庸郡 384—420；新安 420；北吉阳 420； → 梁州 326—378； → 梁州 384—420； → 上庸郡 420</w:t>
      </w:r>
    </w:p>
    <w:p>
      <w:pPr>
        <w:pStyle w:val="正文条目"/>
      </w:pPr>
      <w:r>
        <w:rPr>
          <w:b/>
        </w:rPr>
        <w:t xml:space="preserve">判断理由  </w:t>
      </w:r>
      <w:r>
        <w:t>广昌县成帝立且似随上庸复置；按本书成帝年基准326作最大范围投射。；原书标题给出的展示期段；不是未经按语核证即可断言的确切置废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书页1588：东晋栏：[上庸郡]；领县：新安 北吉阳。侨寄地栏：上庸。；中国行政区划通史·三国两晋南朝卷 第五编第一章 梁州沿革 书页861：（四）上庸郡（339前—378，384—420）——治上庸（今湖北竹山县西南） 按：据《宋志》魏兴太守条：“广昌子相，何志属上庸，晋成帝立。”又魏兴郡复置于咸康五年前，则上庸郡似亦如此；宁康二年汉中陷没，太元四年魏兴、新城陷没，上庸地处其间，无由独存……；中国行政区划通史·三国两晋南朝卷 第五编第一章 梁州 书页861：（四）上庸郡（339前—378，384—420）——治上庸（今湖北竹山县西南）</w:t>
      </w:r>
    </w:p>
    <w:p>
      <w:pPr>
        <w:pStyle w:val="证据"/>
      </w:pPr>
      <w:r>
        <w:rPr>
          <w:b/>
        </w:rPr>
        <w:t xml:space="preserve">补充出处  </w:t>
      </w:r>
      <w:r>
        <w:t>另有5条证据，按原问题ID见完整机器判断JSON。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ej10_i_date_1588_1 判断ejmd_0261 置信度中</w:t>
      </w:r>
    </w:p>
    <w:p>
      <w:pPr>
        <w:pStyle w:val="Heading2"/>
      </w:pPr>
      <w:r>
        <w:t>262  益州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多次还治原土须分阶段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益州：317—404，413—420（起年候选317；终年候选404）；317—404，413—420（起年候选413；终年候选420）；310后益州刺史寄梁州巴东，330巴东入成汉，347还成都；仅317—329寄治段侨，其他益州实地阶段由第五编约束。（起年候选310）；罗尚304退巴郡；韩松移巴东；330巴东入成汉；330巴东失至347平蜀；347平蜀复旧；其后蜀再失复；413平谯纵复旧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具体列示：益州 317—329；益州 330—346；益州 347—404；益州 413—420</w:t>
      </w:r>
    </w:p>
    <w:p>
      <w:pPr>
        <w:pStyle w:val="正文条目"/>
      </w:pPr>
      <w:r>
        <w:rPr>
          <w:b/>
        </w:rPr>
        <w:t xml:space="preserve">判断理由  </w:t>
      </w:r>
      <w:r>
        <w:t>317承接已经存在的侨治，不是317始置；巴东330失后不可继续声称州治一直巴东。；详细源界限见本期period_raw及state_phase_reviews，显示起界不是统一的始置年。；第五编仍有涪陵等实郡，州机构与治所存续需另据；不因成都未复就推全期侨。；详细源界限见本期period_raw及state_phase_reviews，显示起界不是统一的始置年。；这是第五编实州主分类；373后寄巴郡巴东的官职记录可独立存，未由寄治二字新增侨期。局部控制另按各郡变化。；详细源界限见本期period_raw及state_phase_reviews，显示起界不是统一的始置年。；采用第五编恢复实州阶段；405—412不由同名空档自动补侨或实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书页1591：东晋栏：益州。侨寄地栏：巴郡，又移巴东郡。；中国行政区划通史·三国两晋南朝卷 第十编侨州郡县考表 书页1591：《晋志》上益州：“惠帝之后，李特僭号于蜀，称汉，益州郡县没于李特。……是时益州郡县虽没李氏，江左并遥置之。”据《通鉴》卷85至89、卷94等考之，惠帝太安二年(303)，成王李雄陷成都，永兴元年(304)益州刺史罗尚移屯巴郡；永嘉四年(310)，罗尚……；中国行政区划通史·三国两晋南朝卷 第五编第一章 益州沿革 书页866：益州（317—404，413—420），治成都（今四川成都市）。西晋末领巴东、涪陵、汉嘉三郡，太宁元年（323）汉嘉郡失陷，咸康八年（342）越巂郡来属，永和三年（347）平蜀，领有巴、晋原、犍为、汶山、东江阳、越巂、涪陵诸郡，蜀郡旋失，巴东郡移属荆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ej10_i_date_1591_1 判断ejmd_0262 置信度中</w:t>
      </w:r>
    </w:p>
    <w:p>
      <w:pPr>
        <w:pStyle w:val="Heading2"/>
      </w:pPr>
      <w:r>
        <w:t>263  江阳郡 郡 、绵水 县 、江阳 县 、汉安 县 、常安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表作侨，须保留正文辨析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江阳郡：江阳中失本土寄武阳；东江阳条“晋安帝初，流寓入蜀，今新复旧土为郡”给失土流寓线索。397仅安帝朝最早可能投射，不是侨江阳确置年；复旧土东江阳为实郡，不与本侨机构合并。（起年候选397、418）；绵水：江阳失土寄武阳，宋志東江阳条有孝武绵水、安帝初流寓线索；373只是本叙事可约束最早帝世界，郡确始仍待考。；上级候选 江阳郡 420；江阳：江阳失土寄武阳，宋志東江阳条有孝武绵水、安帝初流寓线索；373只是本叙事可约束最早帝世界，郡确始仍待考。；上级候选 江阳郡 420；汉安：江阳失土寄武阳，宋志東江阳条有孝武绵水、安帝初流寓线索；373只是本叙事可约束最早帝世界，郡确始仍待考。；上级候选 江阳郡 420；常安：常安晋孝武立仅为县创设证据，不能证明373起即侨；本侨阶段仅420末期观察，不断言此前不存在或当年始置。孝武373—396创县原文另保留。；上级候选 江阳郡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具体列示：江阳郡 397—420；绵水 420；江阳 420；汉安 420；常安 420； → 江阳郡 420</w:t>
      </w:r>
    </w:p>
    <w:p>
      <w:pPr>
        <w:pStyle w:val="正文条目"/>
      </w:pPr>
      <w:r>
        <w:rPr>
          <w:b/>
        </w:rPr>
        <w:t xml:space="preserve">判断理由  </w:t>
      </w:r>
      <w:r>
        <w:t>江阳中失本土寄武阳；东江阳条“晋安帝初，流寓入蜀，今新复旧土为郡”给失土流寓线索。397仅安帝朝最早可能投射，不是侨江阳确置年；复旧土东江阳为实郡，不与本侨机构合并。；420为本轮研究截点，不是机构废止年。；常安晋孝武立仅为县创设证据，不能证明373起即侨；本侨阶段仅420末期观察，不断言此前不存在或当年始置。孝武373—396创县原文另保留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书页1592：东晋栏：江阳郡；领县：绵水 江阳 汉安 常安。侨寄地栏：武阳。；中国行政区划通史·三国两晋南朝卷 第十编 书页1592：【研究阅读摘要，非逐字引文】江阳失土寄武阳，宋志東江阳条有孝武绵水、安帝初流寓线索；373只是本叙事可约束最早帝世界，郡确始仍待考。；中国行政区划通史·三国两晋南朝卷 第十编 书页1592：何志晋安帝初，流寓入蜀，今新复旧土为郡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ej10_i_date_1592_1 判断ejmd_0263 置信度中</w:t>
      </w:r>
    </w:p>
    <w:p>
      <w:pPr>
        <w:pStyle w:val="Heading2"/>
      </w:pPr>
      <w:r>
        <w:t>264  宁蜀郡 郡 、广汉 县 、升迁 县 、西乡 县 、西垫江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宁蜀郡：未列括号年代（起年候选352）；寰宇记引臧荣绪晋书穆帝永和八年352立宁蜀；广都实县不列侨县，另广汉升迁西乡西垫江作者据地望疑侨。（起年候选352）；上级候选 益州 352—420；广汉：未列括号年代；寰宇记引臧荣绪晋书穆帝永和八年352立宁蜀；广都实县不列侨县，另广汉升迁西乡西垫江作者据地望疑侨。；上级候选 宁蜀郡 未详、宁蜀郡 420；升迁：未列括号年代；寰宇记引臧荣绪晋书穆帝永和八年352立宁蜀；广都实县不列侨县，另广汉升迁西乡西垫江作者据地望疑侨。；上级候选 宁蜀郡 未详、宁蜀郡 420；西乡：未列括号年代；寰宇记引臧荣绪晋书穆帝永和八年352立宁蜀；广都实县不列侨县，另广汉升迁西乡西垫江作者据地望疑侨。；上级候选 宁蜀郡 未详、宁蜀郡 420；西垫江：未列括号年代；寰宇记引臧荣绪晋书穆帝永和八年352立宁蜀；广都实县不列侨县，另广汉升迁西乡西垫江作者据地望疑侨。；上级候选 宁蜀郡 未详、宁蜀郡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具体列示：宁蜀郡 352—420；广汉 420；升迁 420；西乡 420；西垫江 420； → 益州 352—404； → 益州 413—420； → 宁蜀郡 420</w:t>
      </w:r>
    </w:p>
    <w:p>
      <w:pPr>
        <w:pStyle w:val="正文条目"/>
      </w:pPr>
      <w:r>
        <w:rPr>
          <w:b/>
        </w:rPr>
        <w:t xml:space="preserve">判断理由  </w:t>
      </w:r>
      <w:r>
        <w:t>据《通史》本条按语；确年标志指该来源明确系年，原典核查范围另见primary_verifications。永和八年平蜀后以三蜀流人立宁蜀；县的侨实分别取证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书页1593：东晋栏：宁蜀郡；领县：广汉 升迁 西乡 西垫江。侨寄地栏：广都。；中国行政区划通史·三国两晋南朝卷 第五编第一章 益州沿革 书页870：（十一） 宁蜀郡 ，侨寄广都（今四川双流县） 按：《寰宇记》卷72剑南西道益州华阳县条称臧荣绪《晋书·穆帝纪》：“永和八年，平西将军周抚攻涪，八月戊午克之，斩萧敬文，益州平，以三蜀流人立宁蜀、晋昌二郡。”又《宋志》四益州刺史宁蜀太守领县四：广汉（“遂……；中国行政区划通史·三国两晋南朝卷 第五编第一章 益州 书页870：（十一） 宁蜀郡 ，侨寄广都（今四川双流县）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ej10_i_date_1593_1 判断ejmd_0264 置信度中</w:t>
      </w:r>
    </w:p>
    <w:p>
      <w:pPr>
        <w:pStyle w:val="Heading2"/>
      </w:pPr>
      <w:r>
        <w:t>265  成都郡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正文辨爵国/侨郡；本轮不把虚封等同侨置，性质待核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成都郡：东晋栏汇列；不代表同一时点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先与第五编逐实体匹配；未匹配且未裁定年代的保留无年附录，不以317或420作确切始置年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书页1593：东晋栏：成都郡。侨寄地栏：华容。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ej10_i_date_1593_2 判断ejmd_0265 置信度低</w:t>
      </w:r>
    </w:p>
    <w:p>
      <w:pPr>
        <w:pStyle w:val="Heading2"/>
      </w:pPr>
      <w:r>
        <w:t>266  青州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青州：元帝广陵侨青，387淮阴、后京口广陵；410复旧土北青与此侨青并存，420受禅后省，不将420宋后事件当晋年初省。（起年候选317、322）；元帝渡江广陵侨置；晋末仍侨青；宋初省入兖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具体列示：青州 317—420</w:t>
      </w:r>
    </w:p>
    <w:p>
      <w:pPr>
        <w:pStyle w:val="正文条目"/>
      </w:pPr>
      <w:r>
        <w:rPr>
          <w:b/>
        </w:rPr>
        <w:t xml:space="preserve">判断理由  </w:t>
      </w:r>
      <w:r>
        <w:t>317为元帝渡江的本轮起界；420保留晋记录并注宋初省并，名称青州，不提前加南。；详细源界限见本期period_raw及state_phase_reviews，显示起界不是统一的始置年。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书页1595：东晋栏：青州。侨寄地栏：淮阴、京口、广陵、京口、广陵。；中国行政区划通史·三国两晋南朝卷 第十编侨州郡县考表 书页1594：青州侨置，考之如下：《晋志》下青州：“自永嘉丧乱，青州沦没石氏。东莱人曹嶷为刺史，造广固城，后为石季龙所灭”，后又为段亳、慕容恪、苻氏所有，“及苻氏败后，刺史苻朗以州降，朝廷置幽州”。隆安四年（400），慕容德又有其地，立南燕，复改为青州。（1）“元……；中国行政区划通史·三国两晋南朝卷 第十编侨州郡县考表 书页1595：51《宗室·长沙王道邻传》：“时北青州刺史刘该反。”此事在义熙之前。《考异》卷24云：“此时青州之地，尚为慕容氏所据，北青州当侨立于徐州境。”《晋志》、《宋志》皆失书。（3）宋世，青州又别有侨置。《宋志》二青州刺史：“孝武孝建二年，移治历城，大明八年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ej10_i_date_1595_1 判断ejmd_0266 置信度中</w:t>
      </w:r>
    </w:p>
    <w:p>
      <w:pPr>
        <w:pStyle w:val="Heading2"/>
      </w:pPr>
      <w:r>
        <w:t>267  北青州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北青州：义熙以前北青州刺史刘该反，北青当侨徐州境；404为最后可能存在锚，不能与410东阳实北青合并。（起年候选317、404）；刘该反，在义熙之前；徐州境侨立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只有义熙前与人物事件线索，本条始置、撤废无足够上下界；留无年目录，不能凭一人出现投射整个元帝至404。；详细源界限见本期period_raw及state_phase_reviews，显示起界不是统一的始置年。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书页1595：东晋栏：北青州。侨寄地栏：徐州境，当在淮南江北。；中国行政区划通史·三国两晋南朝卷 第十编侨州郡县考表 书页1595：51《宗室·长沙王道邻传》：“时北青州刺史刘该反。”此事在义熙之前。《考异》卷24云：“此时青州之地，尚为慕容氏所据，北青州当侨立于徐州境。”《晋志》、《宋志》皆失书。（3）宋世，青州又别有侨置。《宋志》二青州刺史：“孝武孝建二年，移治历城，大明八年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ej10_i_date_1595_2 判断ejmd_0267 置信度低</w:t>
      </w:r>
    </w:p>
    <w:p>
      <w:pPr>
        <w:pStyle w:val="Heading2"/>
      </w:pPr>
      <w:r>
        <w:t>268  齐郡 郡 、西安 县 、临淄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齐郡：齐郡与西安临淄见永初，宋初才省属南徐；无始年只末年锚。；西安：齐郡与西安临淄见永初，宋初才省属南徐；无始年只末年锚。；上级候选 齐郡 420；临淄：齐郡与西安临淄见永初，宋初才省属南徐；无始年只末年锚。；上级候选 齐郡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具体列示：齐郡 420；西安 420；临淄 420； → 齐郡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书页1596：东晋栏：齐郡；领县：西安 临淄。侨寄地栏：旧晋陵郡界。；中国行政区划通史·三国两晋南朝卷 第十编 书页1596：【研究阅读摘要，非逐字引文】齐郡与西安临淄见永初，宋初才省属南徐；无始年只末年锚。；中国行政区划通史·三国两晋南朝卷 第十编 书页1596：《永初郡国》…南齐郡领西安、临淄凡二县。省属南徐州。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ej10_i_date_1596_1 判断ejmd_0268 置信度中</w:t>
      </w:r>
    </w:p>
    <w:p>
      <w:pPr>
        <w:pStyle w:val="Heading2"/>
      </w:pPr>
      <w:r>
        <w:t>269  济南郡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济南郡：义熙五年慕容超寇济南、胡注淮北侨置，409存在锚，无后续足证不可虚延。（起年候选409）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具体列示：济南郡 409</w:t>
      </w:r>
    </w:p>
    <w:p>
      <w:pPr>
        <w:pStyle w:val="正文条目"/>
      </w:pPr>
      <w:r>
        <w:rPr>
          <w:b/>
        </w:rPr>
        <w:t xml:space="preserve">判断理由  </w:t>
      </w:r>
      <w:r>
        <w:t>义熙五年慕容超寇济南、胡注淮北侨置，409存在锚，无后续足证不可虚延。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书页1597：东晋栏：济南郡。侨寄地栏：淮北。；中国行政区划通史·三国两晋南朝卷 第十编 书页1597：【研究阅读摘要，非逐字引文】义熙五年慕容超寇济南、胡注淮北侨置，409存在锚，无后续足证不可虚延。；中国行政区划通史·三国两晋南朝卷 第十编 书页1597：查《晋书》卷7《成帝纪》，系此事于咸和元年（326）十二月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ej10_i_date_1597_1 判断ejmd_0269 置信度中</w:t>
      </w:r>
    </w:p>
    <w:p>
      <w:pPr>
        <w:pStyle w:val="Heading2"/>
      </w:pPr>
      <w:r>
        <w:t>270  济岷郡 郡 、晋宁 县 、营城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版本字样第十编OCR济岷、原页济岷，不默改济岐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济岷郡：326济岷太守刘闿事件，侨置当此前；325仅前一年锚，确始不详；晋陵济岷与青州济岷实郡不能混同。（起年候选317、325）；晋宁：326济岷太守刘闿事件，侨置当此前；325仅前一年锚，确始不详；晋陵济岷与青州济岷实郡不能混同。；上级候选 济岷郡 420；营城：326济岷太守刘闿事件，侨置当此前；325仅前一年锚，确始不详；晋陵济岷与青州济岷实郡不能混同。；上级候选 济岷郡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具体列示：济岷郡 325—420；晋宁 420；营城 420； → 济岷郡 420</w:t>
      </w:r>
    </w:p>
    <w:p>
      <w:pPr>
        <w:pStyle w:val="正文条目"/>
      </w:pPr>
      <w:r>
        <w:rPr>
          <w:b/>
        </w:rPr>
        <w:t xml:space="preserve">判断理由  </w:t>
      </w:r>
      <w:r>
        <w:t>326济岷太守刘闿事件，侨置当此前；325仅前一年锚，确始不详；晋陵济岷与青州济岷实郡不能混同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书页1597：东晋栏：济岷郡；领县：晋宁 营城。侨寄地栏：旧晋陵郡界。；中国行政区划通史·三国两晋南朝卷 第十编 书页1597：【研究阅读摘要，非逐字引文】326济岷太守刘闿事件，侨置当此前；325仅前一年锚，确始不详；晋陵济岷与青州济岷实郡不能混同。；中国行政区划通史·三国两晋南朝卷 第十编 书页1597：查《晋书》卷7《成帝纪》，系此事于咸和元年（326）十二月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ej10_i_date_1597_2 判断ejmd_0270 置信度中</w:t>
      </w:r>
    </w:p>
    <w:p>
      <w:pPr>
        <w:pStyle w:val="Heading2"/>
      </w:pPr>
      <w:r>
        <w:t>271  平昌郡 郡 、安丘 县 、东武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平昌郡：明帝立平昌侨郡；安丘东武列东晋，源县年未详，后乐陵新乐高密来配另宋事。（起年候选323、325）；上级候选 青州 323—未详、兖州 未详—420；安丘：明帝立平昌侨郡；安丘东武列东晋，源县年未详，后乐陵新乐高密来配另宋事。；上级候选 平昌郡 420；东武：明帝立平昌侨郡；安丘东武列东晋，源县年未详，后乐陵新乐高密来配另宋事。；上级候选 平昌郡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具体列示：平昌郡 323—420；安丘 420；东武 420； → 平昌郡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明帝立平昌侨郡；安丘东武列东晋，源县年未详，后乐陵新乐高密来配另宋事。；420为本轮研究截点，不是机构废止年。；仅有418或420观察的阶段，早年无独立候选，故保留最早有据观察年；它不是始置下限。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书页1599：东晋栏：平昌郡；领县：安丘 东武。侨寄地栏：京口一带。；中国行政区划通史·三国两晋南朝卷 第十编 书页1599：【研究阅读摘要，非逐字引文】明帝立平昌侨郡；安丘东武列东晋，源县年未详，后乐陵新乐高密来配另宋事。；中国行政区划通史·三国两晋南朝卷 第十编 书页1599：盖先属侨青州，青并于兖，又属之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ej10_i_date_1599_1 判断ejmd_0271 置信度中</w:t>
      </w:r>
    </w:p>
    <w:p>
      <w:pPr>
        <w:pStyle w:val="Heading2"/>
      </w:pPr>
      <w:r>
        <w:t>272  高密国 郡 、淳于 县 、黔陬 县 、营陵 县 、夷安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高密国：江左立高密国，永初四县，441省为县，京口侨高密不同盱眙一支。；淳于：江左立高密国，永初四县，441省为县，京口侨高密不同盱眙一支。；上级候选 高密国 420；黔陬：江左立高密国，永初四县，441省为县，京口侨高密不同盱眙一支。；上级候选 高密国 420；营陵：江左立高密国，永初四县，441省为县，京口侨高密不同盱眙一支。；上级候选 高密国 420；夷安：江左立高密国，永初四县，441省为县，京口侨高密不同盱眙一支。；上级候选 高密国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具体列示：高密国 420；淳于 420；黔陬 420；营陵 420；夷安 420； → 高密国 420</w:t>
      </w:r>
    </w:p>
    <w:p>
      <w:pPr>
        <w:pStyle w:val="正文条目"/>
      </w:pPr>
      <w:r>
        <w:rPr>
          <w:b/>
        </w:rPr>
        <w:t xml:space="preserve">判断理由  </w:t>
      </w:r>
      <w:r>
        <w:t>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书页1599：东晋栏：高密国；领县：淳于 黔陬 营陵 夷安。侨寄地栏：京口一带。；中国行政区划通史·三国两晋南朝卷 第十编 书页1599：【研究阅读摘要，非逐字引文】江左立高密国，永初四县，441省为县，京口侨高密不同盱眙一支。；中国行政区划通史·三国两晋南朝卷 第十编 书页1599：盖先属侨青州，青并于兖，又属之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ej10_i_date_1599_2 判断ejmd_0272 置信度中</w:t>
      </w:r>
    </w:p>
    <w:p>
      <w:pPr>
        <w:pStyle w:val="Heading2"/>
      </w:pPr>
      <w:r>
        <w:t>273  高密国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高密国：379前秦拔盱眙执高密内史毛璪之；此为独立侨国军事镇守锚，不与京口合并。（起年候选379）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具体列示：高密国 379</w:t>
      </w:r>
    </w:p>
    <w:p>
      <w:pPr>
        <w:pStyle w:val="正文条目"/>
      </w:pPr>
      <w:r>
        <w:rPr>
          <w:b/>
        </w:rPr>
        <w:t xml:space="preserve">判断理由  </w:t>
      </w:r>
      <w:r>
        <w:t>379前秦拔盱眙执高密内史毛璪之；此为独立侨国军事镇守锚，不与京口合并。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书页1599：东晋栏：高密国。侨寄地栏：盱眙。；中国行政区划通史·三国两晋南朝卷 第十编 书页1599：【研究阅读摘要，非逐字引文】379前秦拔盱眙执高密内史毛璪之；此为独立侨国军事镇守锚，不与京口合并。；中国行政区划通史·三国两晋南朝卷 第十编 书页1599：盖先属侨青州，青并于兖，又属之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ej10_i_date_1599_3 判断ejmd_0273 置信度中</w:t>
      </w:r>
    </w:p>
    <w:p>
      <w:pPr>
        <w:pStyle w:val="Heading2"/>
      </w:pPr>
      <w:r>
        <w:t>274  徐州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侨徐与实徐及双头徐兖须依正文分阶段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徐州：317—420（起年候选317；终年候选420）；郗鉴兼徐兖镇广陵，苏峻平后329还京口，375桓冲单徐移京口；此侨治阶段不能覆盖第五编原徐实郡的全部性质。（起年候选325、329）；第五编317—420，明言“当为实州，洪氏误”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第五编以徐州旧境、旧郡论实州；第十编称侨立为异说。州治曾寄京口另作hosted_at，不自动把整州改侨。；详细源界限见本期period_raw及state_phase_reviews，显示起界不是统一的始置年。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书页1601：东晋栏：徐州。侨寄地栏：广陵，或镇京口、下邳，又移京口。；中国行政区划通史·三国两晋南朝卷 第十编侨州郡县考表 书页1600：《晋志》下徐州：“元帝渡江之后，徐州所得唯半……是时，幽、冀、青、并、兖五州及徐州之淮北流人相帅过江淮，帝并侨立郡县以司牧之。……（徐州）初或居江南，或居江北，或以兖州领州。郡鉴都督青兖二州诸军事、兖州刺史，加领徐州刺史，镇广陵。苏峻平后，自广陵还镇……；中国行政区划通史·三国两晋南朝卷 第五编第一章 徐州沿革 书页802：徐州（317—420），治所屡变。《晋志》下徐州：“元帝渡江之后，徐州所得惟半……是时，幽、冀、青、并、兖五州及徐州之淮北流人相帅过江淮，帝并侨立郡县以司牧之。……（徐州）初或居江南，或居江北，或以兖州领州。郗鉴都督青兖二州诸军事、兖州刺史，加领徐州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ej10_i_date_1601_1 判断ejmd_0274 置信度中</w:t>
      </w:r>
    </w:p>
    <w:p>
      <w:pPr>
        <w:pStyle w:val="Heading2"/>
      </w:pPr>
      <w:r>
        <w:t>275  彭城郡 郡 、彭城 县 、吕 县 、武原 县 、傅阳 县 、蕃 县 、薛 县 、开阳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宋栏附加县不得倒填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彭城郡：元帝分武进侨彭城；七县作者据宋志回溯，开阳安帝由琅邪转属需独立下界。（起年候选317、322）；上级候选 徐州 317—420；彭城：元帝分武进侨彭城；七县作者据宋志回溯，开阳安帝由琅邪转属需独立下界。；上级候选 彭城郡 420；吕：元帝分武进侨彭城；七县作者据宋志回溯，开阳安帝由琅邪转属需独立下界。；上级候选 彭城郡 420；武原：元帝分武进侨彭城；七县作者据宋志回溯，开阳安帝由琅邪转属需独立下界。；上级候选 彭城郡 420；傅阳：元帝分武进侨彭城；七县作者据宋志回溯，开阳安帝由琅邪转属需独立下界。；上级候选 彭城郡 420；蕃：元帝分武进侨彭城；七县作者据宋志回溯，开阳安帝由琅邪转属需独立下界。；上级候选 彭城郡 420；薛：元帝分武进侨彭城；七县作者据宋志回溯，开阳安帝由琅邪转属需独立下界。；上级候选 彭城郡 420；开阳：未列括号年代；元帝分武进侨彭城；七县作者据宋志回溯，开阳安帝由琅邪转属需独立下界。（起年候选397、418）；开阳晋侨立犹属琅邪，安帝度彭城；396为安帝改属前最后无冲突锚。（起年候选317、396）；上级候选 琅邪郡 未详、彭城郡 397—420、琅邪郡 396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具体列示：彭城郡 317—420；彭城 420；吕 420；武原 420；傅阳 420；蕃 420；薛 420；开阳 397—420；开阳 396； → 徐州 317—420； → 彭城郡 420； → 琅邪郡 396； → 彭城郡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元帝分武进侨彭城；七县作者据宋志回溯，开阳安帝由琅邪转属需独立下界。；420为本轮研究截点，不是机构废止年。；元帝分武进侨彭城；七县作者据宋志回溯，开阳安帝由琅邪转属需独立下界。；本县尚无独立创设年：仅在本属阶段末可确认/可能存在的观察锚，未将父郡起年回填本县。；开阳晋侨立犹属琅邪，安帝度彭城；396为安帝改属前最后无冲突锚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书页1602：东晋栏：彭城郡；领县：彭城 吕 武原 傅阳 蕃 薛 开阳。侨寄地栏：武进。；中国行政区划通史·三国两晋南朝卷 第十编 书页1601：【研究阅读摘要，非逐字引文】元帝分武进侨彭城；七县作者据宋志回溯，开阳安帝由琅邪转属需独立下界。；中国行政区划通史·三国两晋南朝卷 第十编 书页1601：按晋时当领有彭城、吕、武原、傅阳、蕃、薛、开阳七县。</w:t>
      </w:r>
    </w:p>
    <w:p>
      <w:pPr>
        <w:pStyle w:val="证据"/>
      </w:pPr>
      <w:r>
        <w:rPr>
          <w:b/>
        </w:rPr>
        <w:t xml:space="preserve">补充出处  </w:t>
      </w:r>
      <w:r>
        <w:t>另有5条证据，按原问题ID见完整机器判断JSON。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ej10_i_date_1602_1 判断ejmd_0275 置信度中</w:t>
      </w:r>
    </w:p>
    <w:p>
      <w:pPr>
        <w:pStyle w:val="Heading2"/>
      </w:pPr>
      <w:r>
        <w:t>276  下邳郡 郡 、北凌 县 、下邳 县 、僮 县 、良城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页作北凌，OCR北浚；校字待与第五编对照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下邳郡：晋明帝立下邳侨郡；北凌、下邳、僮、良城名录保留原图，县始年未明。（起年候选323、325）；北凌：晋明帝立下邳侨郡；北凌、下邳、僮、良城名录保留原图，县始年未明。；上级候选 下邳郡 420；下邳：晋明帝立下邳侨郡；北凌、下邳、僮、良城名录保留原图，县始年未明。；上级候选 下邳郡 420；僮：晋明帝立下邳侨郡；北凌、下邳、僮、良城名录保留原图，县始年未明。；上级候选 下邳郡 420；良城：晋明帝立下邳侨郡；北凌、下邳、僮、良城名录保留原图，县始年未明。；上级候选 下邳郡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具体列示：下邳郡 323—420；北凌 420；下邳 420；僮 420；良城 420； → 下邳郡 420</w:t>
      </w:r>
    </w:p>
    <w:p>
      <w:pPr>
        <w:pStyle w:val="正文条目"/>
      </w:pPr>
      <w:r>
        <w:rPr>
          <w:b/>
        </w:rPr>
        <w:t xml:space="preserve">判断理由  </w:t>
      </w:r>
      <w:r>
        <w:t>晋明帝立下邳侨郡；北凌、下邳、僮、良城名录保留原图，县始年未明。；420为本轮研究截点，不是机构废止年。；仅有418或420观察的阶段，早年无独立候选，故保留最早有据观察年；它不是始置下限。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书页1603：东晋栏：下邳郡；领县：北凌 下邳 僮 良城。侨寄地栏：武进一带。；中国行政区划通史·三国两晋南朝卷 第十编 书页1601：【研究阅读摘要，非逐字引文】晋明帝立下邳侨郡；北凌、下邳、僮、良城名录保留原图，县始年未明。；中国行政区划通史·三国两晋南朝卷 第十编 书页1602：杼秋…先属沛郡，大明四年度属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ej10_i_date_1603_1 判断ejmd_0276 置信度中</w:t>
      </w:r>
    </w:p>
    <w:p>
      <w:pPr>
        <w:pStyle w:val="Heading2"/>
      </w:pPr>
      <w:r>
        <w:t>277  东海郡 郡 、郯 县 、朐 县 、利城 县 、祝其 县 、襄贲 县 、厚丘 县 、西隰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郯朐自海虞北移丹徒，利城移江阴；祝其襄贲厚丘西隰寄曲阿，后3县跨书1605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东海郡：元帝初割海虞北境立东海郡郯朐利城，祝其襄贲等寄曲阿；永和中移京口，宋431始实土。（起年候选317、322）；上级候选 徐州 317—420；郯：元帝初割海虞北境立东海郡郯朐利城，祝其襄贲等寄曲阿；永和中移京口，宋431始实土。（起年候选317、322）；上级候选 东海郡 317—420；朐：元帝初割海虞北境立东海郡郯朐利城，祝其襄贲等寄曲阿；永和中移京口，宋431始实土。（起年候选317、322）；上级候选 东海郡 317—420；利城：元帝初割海虞北境立东海郡郯朐利城，祝其襄贲等寄曲阿；永和中移京口，宋431始实土。（起年候选317、322）；上级候选 东海郡 317—420；祝其：元帝初割海虞北境立东海郡郯朐利城，祝其襄贲等寄曲阿；永和中移京口，宋431始实土。（起年候选317、322）；上级候选 东海郡 317—420；襄贲：元帝初割海虞北境立东海郡郯朐利城，祝其襄贲等寄曲阿；永和中移京口，宋431始实土。（起年候选317、322）；上级候选 东海郡 317—420；厚丘：元帝初割海虞北境立东海郡郯朐利城，祝其襄贲等寄曲阿；永和中移京口，宋431始实土。（起年候选317、322）；上级候选 东海郡 317—420；西隰：元帝初割海虞北境立东海郡郯朐利城，祝其襄贲等寄曲阿；永和中移京口，宋431始实土。（起年候选317、322）；上级候选 东海郡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具体列示：东海郡 317—420；郯 317—420；朐 317—420；利城 317—420；祝其 317—420；襄贲 317—420；厚丘 317—420；西隰 317—420； → 徐州 317—420； → 东海郡 317—420</w:t>
      </w:r>
    </w:p>
    <w:p>
      <w:pPr>
        <w:pStyle w:val="正文条目"/>
      </w:pPr>
      <w:r>
        <w:rPr>
          <w:b/>
        </w:rPr>
        <w:t xml:space="preserve">判断理由  </w:t>
      </w:r>
      <w:r>
        <w:t>元帝初割海虞北境立东海郡郯朐利城，祝其襄贲等寄曲阿；永和中移京口，宋431始实土。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书页1604：东晋栏：东海郡；领县：郯 朐 利城 祝其 襄贲 厚丘 西隰。侨寄地栏：江乘、海虞北、京口。；中国行政区划通史·三国两晋南朝卷 第十编 书页1603：【研究阅读摘要，非逐字引文】元帝初割海虞北境立东海郡郯朐利城，祝其襄贲等寄曲阿；永和中移京口，宋431始实土。；中国行政区划通史·三国两晋南朝卷 第十编 书页1604：今惟有丹徒县东乡，其余郡县，不能详辩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ej10_i_date_1604_1 判断ejmd_0277 置信度中</w:t>
      </w:r>
    </w:p>
    <w:p>
      <w:pPr>
        <w:pStyle w:val="Heading2"/>
      </w:pPr>
      <w:r>
        <w:t>278  琅邪郡 郡 、怀德 县 、费 县 、即丘 县 、阳都 县 、临沂 县 、开阳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怀德及费寄建康；即丘阳都寄江乘，临沂开阳寄江乘西；县名单跨1606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琅邪郡：未列括号年代；320四月琅邪费甘露，琅邪郡费县侨置至迟320；怀德同年七月另立，怀德改费说作者质疑，不并两县。（起年候选317、320）；割江乘地为琅邪郡境（起年候选335）；上级候选 扬州 317—420；怀德：未列括号年代；元帝太兴三年七月立怀德县，早于/改名费说与四月费已在相冲突，分实体。（起年候选320）；上级候选 琅邪郡 未详、琅邪郡 320—420；费：未列括号年代；320四月琅邪费甘露，琅邪郡费县侨置至迟320；怀德同年七月另立，怀德改费说作者质疑，不并两县。（起年候选317、320）；上级候选 琅邪郡 未详、琅邪郡 317—420；即丘：未列括号年代；三县东晋侨置，始置未见明确年，只保留末年名录观察。；上级候选 琅邪郡 未详、琅邪郡 420；阳都：未列括号年代；三县东晋侨置，始置未见明确年，只保留末年名录观察。；上级候选 琅邪郡 未详、琅邪郡 420；临沂：未列括号年代；咸康元年桓温领琅邪，求割丹阳江乘为郡境，分江乘立临沂；335为本条明确设县年。（起年候选335）；上级候选 琅邪郡 未详、琅邪郡 335—420；开阳：未列括号年代；元帝分武进侨彭城；七县作者据宋志回溯，开阳安帝由琅邪转属需独立下界。（起年候选397、418）；开阳晋侨立犹属琅邪，安帝度彭城；396为安帝改属前最后无冲突锚。（起年候选317、396）；上级候选 琅邪郡 未详、彭城郡 397—420、琅邪郡 396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具体列示：琅邪郡 317—334；琅邪郡 335—420；怀德 320—420；费 317—420；即丘 420；阳都 420；临沂 335—420；开阳 397—420；开阳 396； → 扬州 317—420； → 琅邪郡 320—420； → 琅邪郡 317—420； → 琅邪郡 420； → 琅邪郡 335—420； → 琅邪郡 396； → 彭城郡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元帝渡江后琅邪相已立、320怀德县已置；以317作展示投射，335获江乘实土。；按同实体专条领实土证据切分性质，非另设一个政区。；元帝太兴三年七月立怀德县，早于/改名费说与四月费已在相冲突，分实体。；320四月琅邪费甘露，琅邪郡费县侨置至迟320；怀德同年七月另立，怀德改费说作者质疑，不并两县。；420为本轮研究截点，不是机构废止年。；咸康元年桓温领琅邪，求割丹阳江乘为郡境，分江乘立临沂；335为本条明确设县年。；元帝分武进侨彭城；七县作者据宋志回溯，开阳安帝由琅邪转属需独立下界。；本县尚无独立创设年：仅在本属阶段末可确认/可能存在的观察锚，未将父郡起年回填本县。；开阳晋侨立犹属琅邪，安帝度彭城；396为安帝改属前最后无冲突锚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书页1605：东晋栏：琅邪郡；领县：怀德 费 即丘 阳都 临沂 开阳。侨寄地栏：丹阳郡、江乘金城，成实土。；中国行政区划通史·三国两晋南朝卷 第五编第一章 扬州沿革 书页801：（十八） 琅邪郡 ，侨寄丹阳郡（今江苏南京市），移江乘金城（今江苏句容市西北），成实土 按：《宋志》一南徐州刺史南琅玡太守：“晋乱，琅玡国人随元帝过江千余户，太兴三年，立怀德县。丹阳虽有琅玡相而无土地。成帝咸康元年，桓温领郡，镇江乘之蒲洲金城上，求割……；中国行政区划通史·三国两晋南朝卷 第五编第一章 扬州 书页801：（十八） 琅邪郡 ，侨寄丹阳郡（今江苏南京市），移江乘金城（今江苏句容市西北），成实土</w:t>
      </w:r>
    </w:p>
    <w:p>
      <w:pPr>
        <w:pStyle w:val="证据"/>
      </w:pPr>
      <w:r>
        <w:rPr>
          <w:b/>
        </w:rPr>
        <w:t xml:space="preserve">补充出处  </w:t>
      </w:r>
      <w:r>
        <w:t>另有16条证据，按原问题ID见完整机器判断JSON。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ej10_i_date_1605_1 判断ejmd_0278 置信度中</w:t>
      </w:r>
    </w:p>
    <w:p>
      <w:pPr>
        <w:pStyle w:val="Heading2"/>
      </w:pPr>
      <w:r>
        <w:t>279  东莞郡 郡 、东莞 县 、莒 县 、姑幕 县 、盖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东莞郡：明帝置东莞侨郡，东晋四县；盖434并东莞属宋事。（起年候选323、325）；东莞：明帝置东莞侨郡，东晋四县；盖434并东莞属宋事。；上级候选 东莞郡 420；莒：明帝置东莞侨郡，东晋四县；盖434并东莞属宋事。；上级候选 东莞郡 420；姑幕：明帝置东莞侨郡，东晋四县；盖434并东莞属宋事。；上级候选 东莞郡 420；盖：明帝置东莞侨郡，东晋四县；盖434并东莞属宋事。；上级候选 东莞郡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具体列示：东莞郡 323—420；东莞 420；莒 420；姑幕 420；盖 420； → 东莞郡 420</w:t>
      </w:r>
    </w:p>
    <w:p>
      <w:pPr>
        <w:pStyle w:val="正文条目"/>
      </w:pPr>
      <w:r>
        <w:rPr>
          <w:b/>
        </w:rPr>
        <w:t xml:space="preserve">判断理由  </w:t>
      </w:r>
      <w:r>
        <w:t>明帝置东莞侨郡，东晋四县；盖434并东莞属宋事。；420为本轮研究截点，不是机构废止年。；仅有418或420观察的阶段，早年无独立候选，故保留最早有据观察年；它不是始置下限。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书页1607：东晋栏：东莞郡；领县：东莞 莒 姑幕 盖。侨寄地栏：晋陵南境。；中国行政区划通史·三国两晋南朝卷 第十编 书页1606：【研究阅读摘要，非逐字引文】明帝置东莞侨郡，东晋四县；盖434并东莞属宋事。；中国行政区划通史·三国两晋南朝卷 第十编 书页1606：太兴三年四月，废晋陵郡之费县；七月，又置怀德县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ej10_i_date_1607_1 判断ejmd_0279 置信度中</w:t>
      </w:r>
    </w:p>
    <w:p>
      <w:pPr>
        <w:pStyle w:val="Heading2"/>
      </w:pPr>
      <w:r>
        <w:t>280  广陵郡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图郡名有问号不可丢失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广陵郡：东晋栏汇列；不代表同一时点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暂缓采用。暂搁置本问题的未定年阶段，不加入逐年主表。</w:t>
      </w:r>
    </w:p>
    <w:p>
      <w:pPr>
        <w:pStyle w:val="正文条目"/>
      </w:pPr>
      <w:r>
        <w:rPr>
          <w:b/>
        </w:rPr>
        <w:t xml:space="preserve">判断理由  </w:t>
      </w:r>
      <w:r>
        <w:t>先与第五编逐实体匹配；未匹配且未裁定年代的保留无年附录，不以317或420作确切始置年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书页1607：东晋栏：广陵郡（？）。侨寄地栏：陵阳。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ej10_i_date_1607_2 判断ejmd_0280 置信度低</w:t>
      </w:r>
    </w:p>
    <w:p>
      <w:pPr>
        <w:pStyle w:val="Heading2"/>
      </w:pPr>
      <w:r>
        <w:t>281  临淮郡 郡 、盱眙 县 、海西 县 、射阳 县 、凌 县 、淮浦 县 、淮阴 县 、东阳 县 、长乐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临淮郡：元帝分武进立临淮，晚期八县，长乐由郡降县时间未详单列。（起年候选317、322）；上级候选 徐州 317—420；盱眙：元帝分武进立临淮，晚期八县，长乐由郡降县时间未详单列。；上级候选 临淮郡 420；海西：元帝分武进立临淮，晚期八县，长乐由郡降县时间未详单列。；上级候选 临淮郡 420；射阳：元帝分武进立临淮，晚期八县，长乐由郡降县时间未详单列。；上级候选 临淮郡 420；凌：元帝分武进立临淮，晚期八县，长乐由郡降县时间未详单列。；上级候选 临淮郡 420；淮浦：元帝分武进立临淮，晚期八县，长乐由郡降县时间未详单列。；上级候选 临淮郡 420；淮阴：元帝分武进立临淮，晚期八县，长乐由郡降县时间未详单列。；上级候选 临淮郡 420；东阳：元帝分武进立临淮，晚期八县，长乐由郡降县时间未详单列。；上级候选 临淮郡 420；长乐：长乐本郡后并县属临淮；无转换具体年，420仅末期县目观察。；上级候选 临淮郡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具体列示：临淮郡 317—420；盱眙 420；海西 420；射阳 420；凌 420；淮浦 420；淮阴 420；东阳 420；长乐 420； → 徐州 317—420； → 临淮郡 420</w:t>
      </w:r>
    </w:p>
    <w:p>
      <w:pPr>
        <w:pStyle w:val="正文条目"/>
      </w:pPr>
      <w:r>
        <w:rPr>
          <w:b/>
        </w:rPr>
        <w:t xml:space="preserve">判断理由  </w:t>
      </w:r>
      <w:r>
        <w:t>元帝分武进立临淮，晚期八县，长乐由郡降县时间未详单列。；420为本轮研究截点，不是机构废止年。；仅有418或420观察的阶段，早年无独立候选，故保留最早有据观察年；它不是始置下限。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书页1608：东晋栏：临淮郡；领县：盱眙 海西 射阳 凌 淮浦 淮阴 东阳 长乐。侨寄地栏：武进。；中国行政区划通史·三国两晋南朝卷 第十编 书页1608：【研究阅读摘要，非逐字引文】元帝分武进立临淮，晚期八县，长乐由郡降县时间未详单列。；中国行政区划通史·三国两晋南朝卷 第十编 书页1608：元帝渡江，分晋陵之武进立临淮郡，领下邳等八县。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ej10_i_date_1608_1 判断ejmd_0281 置信度中</w:t>
      </w:r>
    </w:p>
    <w:p>
      <w:pPr>
        <w:pStyle w:val="Heading2"/>
      </w:pPr>
      <w:r>
        <w:t>282  兰陵郡 郡 、兰陵 县 、承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兰陵郡：元帝以江乘侨兰陵，兰陵承二县；合乡原典各志缺，不回填。（起年候选317、322）；上级候选 徐州 317—420；兰陵：元帝以江乘侨兰陵，兰陵承二县；合乡原典各志缺，不回填。；上级候选 兰陵郡 420；承：元帝以江乘侨兰陵，兰陵承二县；合乡原典各志缺，不回填。；上级候选 兰陵郡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具体列示：兰陵郡 317—420；兰陵 420；承 420； → 徐州 317—420； → 兰陵郡 420</w:t>
      </w:r>
    </w:p>
    <w:p>
      <w:pPr>
        <w:pStyle w:val="正文条目"/>
      </w:pPr>
      <w:r>
        <w:rPr>
          <w:b/>
        </w:rPr>
        <w:t xml:space="preserve">判断理由  </w:t>
      </w:r>
      <w:r>
        <w:t>元帝以江乘侨兰陵，兰陵承二县；合乡原典各志缺，不回填。；420为本轮研究截点，不是机构废止年。；仅有418或420观察的阶段，早年无独立候选，故保留最早有据观察年；它不是始置下限。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书页1609：东晋栏：兰陵郡；领县：兰陵 承。侨寄地栏：江乘、武进间。；中国行政区划通史·三国两晋南朝卷 第十编 书页1608：【研究阅读摘要，非逐字引文】元帝以江乘侨兰陵，兰陵承二县；合乡原典各志缺，不回填。；中国行政区划通史·三国两晋南朝卷 第十编 书页1608：元帝渡江，分晋陵之武进立临淮郡，领下邳等八县。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ej10_i_date_1609_1 判断ejmd_0282 置信度中</w:t>
      </w:r>
    </w:p>
    <w:p>
      <w:pPr>
        <w:pStyle w:val="Heading2"/>
      </w:pPr>
      <w:r>
        <w:t>283  东安郡 郡 、发干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发干寄沂水西北；OCR1610空表，部分错并1609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东安郡：411—420（起年候选411；终年候选420）；东安实郡411复置；发干为江左来配侨县，以411实郡复置为同属阶段下界。（起年候选411）；上级候选 北徐州 411—420；发干：未列括号年代；东安实郡411复置；发干为江左来配侨县，以411实郡复置为同属阶段下界。；上级候选 东安郡 未详、东安郡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具体列示：东安郡 411—420；发干 420； → 北徐州 411—420； → 东安郡 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书页1610：东晋栏：[东安郡]；领县：发干。侨寄地栏：盖。；中国行政区划通史·三国两晋南朝卷 第五编第一章 北徐州沿革 书页812：（十）东安郡（411—420）——治盖（今山东沂源县东南） 按：据本州考证，义熙七年安帝分徐州置北徐州，东安郡或于此时复置。《东晋志》卷1以为其时领实县二：盖、新泰。是。此外，另领侨县一。；中国行政区划通史·三国两晋南朝卷 第五编第一章 北徐州 书页812：（十）东安郡（411—420）——治盖（今山东沂源县东南）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ej10_i_date_1610_1 判断ejmd_0283 置信度中</w:t>
      </w:r>
    </w:p>
    <w:p>
      <w:pPr>
        <w:pStyle w:val="Heading2"/>
      </w:pPr>
      <w:r>
        <w:t>284  淮陵郡 郡 、下相 县 、广阳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1610空表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淮陵郡：元帝分武进立淮陵；永初下相广阳，广阳何时由燕来属仅疑说不能定413。（起年候选317、322）；上级候选 徐州 317—420；下相：元帝分武进立淮陵；永初下相广阳，广阳何时由燕来属仅疑说不能定413。；上级候选 淮陵郡 420；广阳：元帝分武进立淮陵；永初下相广阳，广阳何时由燕来属仅疑说不能定413。；上级候选 淮陵郡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具体列示：淮陵郡 317—420；下相 420；广阳 420； → 徐州 317—420； → 淮陵郡 420</w:t>
      </w:r>
    </w:p>
    <w:p>
      <w:pPr>
        <w:pStyle w:val="正文条目"/>
      </w:pPr>
      <w:r>
        <w:rPr>
          <w:b/>
        </w:rPr>
        <w:t xml:space="preserve">判断理由  </w:t>
      </w:r>
      <w:r>
        <w:t>元帝分武进立淮陵；永初下相广阳，广阳何时由燕来属仅疑说不能定413。；420为本轮研究截点，不是机构废止年。；仅有418或420观察的阶段，早年无独立候选，故保留最早有据观察年；它不是始置下限。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书页1610：东晋栏：淮陵郡；领县：下相 广阳。侨寄地栏：武进。；中国行政区划通史·三国两晋南朝卷 第十编 书页1609：【研究阅读摘要，非逐字引文】元帝分武进立淮陵；永初下相广阳，广阳何时由燕来属仅疑说不能定413。；中国行政区划通史·三国两晋南朝卷 第十编 书页1610：发干…东晋侨立，属东安郡。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ej10_i_date_1610_2 判断ejmd_0284 置信度中</w:t>
      </w:r>
    </w:p>
    <w:p>
      <w:pPr>
        <w:pStyle w:val="Heading2"/>
      </w:pPr>
      <w:r>
        <w:t>285  堂邑郡 郡 、堂邑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堂邑郡：义熙元年刘道邻任堂邑太守戍石头，郡领堂邑一县，后并高阳再并魏；414已有高阳内史，与前后关系相接采用413前的最大窗口，并非413废省确年。县仅该窗口末观察。（起年候选405）；堂邑：义熙元年刘道邻任堂邑太守戍石头，郡领堂邑一县，后并高阳再并魏；414已有高阳内史，与前后关系相接采用413前的最大窗口，并非413废省确年。县仅该窗口末观察。（起年候选405、413）；上级候选 堂邑郡 413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暂按此项采用。采用候选最早展示年。堂邑郡405已有太守并领同名一县；既列候选405—413，按同一郡县组取最早405展示，413保留既有省并前上限。县与郡同起为本轮推定。 具体列示：堂邑郡 405—413；堂邑 405—413； → 扬州 405—413； → 堂邑郡 405—413</w:t>
      </w:r>
    </w:p>
    <w:p>
      <w:pPr>
        <w:pStyle w:val="正文条目"/>
      </w:pPr>
      <w:r>
        <w:rPr>
          <w:b/>
        </w:rPr>
        <w:t xml:space="preserve">判断理由  </w:t>
      </w:r>
      <w:r>
        <w:t>义熙元年刘道邻任堂邑太守戍石头，郡领堂邑一县，后并高阳再并魏；414已有高阳内史，与前后关系相接采用413前的最大窗口，并非413废省确年。县仅该窗口末观察。；此年修饰任命、已有机构观察或本轮317截取，不是该机构首次设置；按原句改为存在依据。；堂邑郡405已有太守并领同名一县；既列候选405—413，按同一郡县组取最早405展示，413保留既有省并前上限。县与郡同起为本轮推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书页1611：东晋栏：堂邑郡；领县：堂邑。侨寄地栏：京邑。；中国行政区划通史·三国两晋南朝卷 第十编 书页1611：【研究阅读摘要，非逐字引文】义熙元年刘道邻领堂邑太守戍石头；后并高阳，再并魏。414高阳存在可约束其前后但不能确称414省，区间末暂413。；中国行政区划通史·三国两晋南朝卷 第十编 书页1611：【研究阅读摘要，非逐字引文】义熙元年刘道邻任堂邑太守戍石头，郡领堂邑一县，后并高阳再并魏；414已有高阳内史，与前后关系相接采用413前的最大窗口，并非413废省确年。县仅该窗口末观察。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ej10_i_date_1611_1 判断ejmd_0285 置信度低</w:t>
      </w:r>
    </w:p>
    <w:p>
      <w:pPr>
        <w:pStyle w:val="Heading2"/>
      </w:pPr>
      <w:r>
        <w:t>286  海陵郡 郡 、建陵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实郡侨县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海陵郡：411—420（起年候选411；终年候选420）；海陵安帝分广陵，建陵安帝立；第五编以义熙七年411定郡，建陵县随郡为可能投射。（起年候选411）；上级候选 徐州 411—420；建陵：未列括号年代；海陵安帝分广陵，建陵安帝立；第五编以义熙七年411定郡，建陵县随郡为可能投射。（起年候选411）；上级候选 海陵郡 未详、海陵郡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具体列示：海陵郡 411—420；建陵 411—420； → 徐州 411—420； → 海陵郡 411—420</w:t>
      </w:r>
    </w:p>
    <w:p>
      <w:pPr>
        <w:pStyle w:val="正文条目"/>
      </w:pPr>
      <w:r>
        <w:rPr>
          <w:b/>
        </w:rPr>
        <w:t xml:space="preserve">判断理由  </w:t>
      </w:r>
      <w:r>
        <w:t>据《通史》本条按语；确年标志指该来源明确系年，原典核查范围另见primary_verifications。分广陵界置海陵；侨县建陵独立标注，不能推郡亦侨。；海陵安帝分广陵，建陵安帝立；第五编以义熙七年411定郡，建陵县随郡为可能投射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书页1611：东晋栏：[海陵郡]；领县：建陵。侨寄地栏：建陵。；中国行政区划通史·三国两晋南朝卷 第五编第一章 徐州沿革 书页803：（二）海陵郡（411—420）——治 建陵 （今江苏泰州市姜堰区北） 按：据《宋志》：“海陵太守，晋安帝分广陵立。”又《晋志》下徐州：“义熙七年……又分广陵界置海陵、山阳二郡。”则义熙七年分扬州地界置海陵郡。领县实县四，侨县一。；中国行政区划通史·三国两晋南朝卷 第五编第一章 徐州 书页803：（二）海陵郡（411—420）——治 建陵 （今江苏泰州市姜堰区北）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ej10_i_date_1611_2 判断ejmd_0286 置信度中</w:t>
      </w:r>
    </w:p>
    <w:p>
      <w:pPr>
        <w:pStyle w:val="Heading2"/>
      </w:pPr>
      <w:r>
        <w:t>287  盱眙郡 郡 、考城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考城县寄今怀远东南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盱眙郡：411—420（起年候选411；终年候选420）；晋志义熙七年立盱眙统考城等三县；郡实考城侨，信都睢陵宋末不得回填。（起年候选411）；上级候选 徐州 411—420；考城：未列括号年代；晋志义熙七年立盱眙统考城等三县；郡实考城侨，信都睢陵宋末不得回填。（起年候选411）；上级候选 盱眙郡 未详、盱眙郡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具体列示：盱眙郡 411—420；考城 411—420； → 徐州 411—420； → 盱眙郡 411—420</w:t>
      </w:r>
    </w:p>
    <w:p>
      <w:pPr>
        <w:pStyle w:val="正文条目"/>
      </w:pPr>
      <w:r>
        <w:rPr>
          <w:b/>
        </w:rPr>
        <w:t xml:space="preserve">判断理由  </w:t>
      </w:r>
      <w:r>
        <w:t>据《通史》本条按语；确年标志指该来源明确系年，原典核查范围另见primary_verifications。义熙七年置盱眙郡。；晋志义熙七年立盱眙统考城等三县；郡实考城侨，信都睢陵宋末不得回填。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书页1612：东晋栏：[盱眙郡]；领县：考城。侨寄地栏：盱眙。；中国行政区划通史·三国两晋南朝卷 第五编第一章 徐州沿革 书页803：（三）盱眙郡（411—420）——治旧盱眙（今江苏盱眙县东北台子山上） 按：西晋无此郡，据《宋志》盱眙太守条：“晋属临淮，晋安帝分立。”《晋志》下徐州：“义熙七年……以盱眙立盱眙郡，统考城、直渎、阳城三县。”则义熙七年置盱眙郡。《东晋志》卷4盱眙郡条……；中国行政区划通史·三国两晋南朝卷 第五编第一章 徐州 书页803：（三）盱眙郡（411—420）——治旧盱眙（今江苏盱眙县东北台子山上）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ej10_i_date_1612_1 判断ejmd_0287 置信度中</w:t>
      </w:r>
    </w:p>
    <w:p>
      <w:pPr>
        <w:pStyle w:val="Heading2"/>
      </w:pPr>
      <w:r>
        <w:t>288  南阳郡 郡 、顺阳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OCR1614空表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南阳郡：寰宇记误称太康元年李雄乱，作者疑平蜀后置南阳郡、后三年废；347—349仅作者线索展示，原年号明显误，不能定论。（起年候选347、352）；顺阳：寰宇记误称太康元年李雄乱，作者疑平蜀后置南阳郡、后三年废；347—349仅作者线索展示，原年号明显误，不能定论。（起年候选347、352）；上级候选 南阳郡 347—349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具体列示：南阳郡 347—349；顺阳 347—349； → 南阳郡 347—349</w:t>
      </w:r>
    </w:p>
    <w:p>
      <w:pPr>
        <w:pStyle w:val="正文条目"/>
      </w:pPr>
      <w:r>
        <w:rPr>
          <w:b/>
        </w:rPr>
        <w:t xml:space="preserve">判断理由  </w:t>
      </w:r>
      <w:r>
        <w:t>寰宇记误称太康元年李雄乱，作者疑平蜀后置南阳郡、后三年废；347—349仅作者线索展示，原年号明显误，不能定论。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书页1614：东晋栏：南阳郡；领县：顺阳。侨寄地栏：什邡。；中国行政区划通史·三国两晋南朝卷 第十编 书页1613：【研究阅读摘要，非逐字引文】寰宇记误称太康元年李雄乱，作者疑平蜀后置南阳郡、后三年废；347—349仅作者线索展示，原年号明显误，不能定论。；中国行政区划通史·三国两晋南朝卷 第十编 书页1614：疑是东晋平蜀后，就南阳流民立南阳郡，领顺阳侨县。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ej10_i_date_1614_1 判断ejmd_0288 置信度中</w:t>
      </w:r>
    </w:p>
    <w:p>
      <w:pPr>
        <w:pStyle w:val="Heading2"/>
      </w:pPr>
      <w:r>
        <w:t>289  义阳郡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义阳郡：义阳侨郡其一：穆帝时以流人在南郡者立义阳；据穆帝345—361为创置范围，不与襄阳义阳、安乡南义阳合一。（起年候选345、361）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具体列示：义阳郡 345—420</w:t>
      </w:r>
    </w:p>
    <w:p>
      <w:pPr>
        <w:pStyle w:val="正文条目"/>
      </w:pPr>
      <w:r>
        <w:rPr>
          <w:b/>
        </w:rPr>
        <w:t xml:space="preserve">判断理由  </w:t>
      </w:r>
      <w:r>
        <w:t>义阳侨郡其一：穆帝时以流人在南郡者立义阳；据穆帝345—361为创置范围，不与襄阳义阳、安乡南义阳合一。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书页1615：东晋栏：义阳郡。侨寄地栏：南郡。；中国行政区划通史·三国两晋南朝卷 第十编 书页1615：【研究阅读摘要，非逐字引文】义阳侨郡其一：穆帝时以流人在南郡者立义阳；据穆帝345—361为创置范围，不与襄阳义阳、安乡南义阳合一。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ej10_i_date_1615_1 判断ejmd_0289 置信度中</w:t>
      </w:r>
    </w:p>
    <w:p>
      <w:pPr>
        <w:pStyle w:val="Heading2"/>
      </w:pPr>
      <w:r>
        <w:t>290  义阳郡 郡 、平氏 县 、襄乡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义阳郡：义阳侨郡其二：宋志襄阳境义阳晋安帝立，领平氏襄乡二县；郡397—418范围投射，县仅末年名录观察。（起年候选397、418）；平氏：义阳侨郡其二：宋志襄阳境义阳晋安帝立，领平氏襄乡二县；郡397—418范围投射，县仅末年名录观察。；上级候选 义阳郡 420；襄乡：义阳侨郡其二：宋志襄阳境义阳晋安帝立，领平氏襄乡二县；郡397—418范围投射，县仅末年名录观察。；上级候选 义阳郡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具体列示：义阳郡 397—420；平氏 420；襄乡 420； → 义阳郡 420</w:t>
      </w:r>
    </w:p>
    <w:p>
      <w:pPr>
        <w:pStyle w:val="正文条目"/>
      </w:pPr>
      <w:r>
        <w:rPr>
          <w:b/>
        </w:rPr>
        <w:t xml:space="preserve">判断理由  </w:t>
      </w:r>
      <w:r>
        <w:t>义阳侨郡其二：宋志襄阳境义阳晋安帝立，领平氏襄乡二县；郡397—418范围投射，县仅末年名录观察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书页1615：东晋栏：义阳郡；领县：平氏 襄乡。侨寄地栏：襄阳境。；中国行政区划通史·三国两晋南朝卷 第十编 书页1615：【研究阅读摘要，非逐字引文】义阳侨郡其二：宋志襄阳境义阳晋安帝立，领平氏襄乡二县；郡397—418范围投射，县仅末年名录观察。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ej10_i_date_1615_2 判断ejmd_0290 置信度中</w:t>
      </w:r>
    </w:p>
    <w:p>
      <w:pPr>
        <w:pStyle w:val="Heading2"/>
      </w:pPr>
      <w:r>
        <w:t>291   南 义阳郡 郡 、厥西 县 、平氏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图平氏与他处平阳说需核；括南保留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（南）义阳郡：南义阳郡其三：晋安帝侨立安乡，东晋栏厥西平氏；平阳列宋栏，不倒填。郡取397—418帝世范围，县仅420观察。（起年候选397、418）；厥西：南义阳郡其三：晋安帝侨立安乡，东晋栏厥西平氏；平阳列宋栏，不倒填。郡取397—418帝世范围，县仅420观察。；上级候选 （南）义阳郡 420；平氏：南义阳郡其三：晋安帝侨立安乡，东晋栏厥西平氏；平阳列宋栏，不倒填。郡取397—418帝世范围，县仅420观察。；上级候选 （南）义阳郡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具体列示：（南）义阳郡 397—420；厥西 420；平氏 420； → （南）义阳郡 420</w:t>
      </w:r>
    </w:p>
    <w:p>
      <w:pPr>
        <w:pStyle w:val="正文条目"/>
      </w:pPr>
      <w:r>
        <w:rPr>
          <w:b/>
        </w:rPr>
        <w:t xml:space="preserve">判断理由  </w:t>
      </w:r>
      <w:r>
        <w:t>南义阳郡其三：晋安帝侨立安乡，东晋栏厥西平氏；平阳列宋栏，不倒填。郡取397—418帝世范围，县仅420观察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书页1615：东晋栏：（南）义阳郡；领县：厥西 平氏。侨寄地栏：安乡。；中国行政区划通史·三国两晋南朝卷 第十编 书页1615：【研究阅读摘要，非逐字引文】南义阳郡其三：晋安帝侨立安乡，东晋栏厥西平氏；平阳列宋栏，不倒填。郡取397—418帝世范围，县仅420观察。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ej10_i_date_1615_3 判断ejmd_0291 置信度中</w:t>
      </w:r>
    </w:p>
    <w:p>
      <w:pPr>
        <w:pStyle w:val="Heading2"/>
      </w:pPr>
      <w:r>
        <w:t>292  东义阳郡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东义阳郡：安帝侨东义阳，位南郡东；任期区间投射，具体年不详。（起年候选397、418）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具体列示：东义阳郡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安帝侨东义阳，位南郡东；任期区间投射，具体年不详。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书页1616：东晋栏：东义阳郡。侨寄地栏：南郡东。；中国行政区划通史·三国两晋南朝卷 第十编 书页1617：【研究阅读摘要，非逐字引文】安帝侨东义阳，位南郡东；任期区间投射，具体年不详。；中国行政区划通史·三国两晋南朝卷 第十编 书页1616：孝武大明中土断，又属此。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ej10_i_date_1616_1 判断ejmd_0292 置信度中</w:t>
      </w:r>
    </w:p>
    <w:p>
      <w:pPr>
        <w:pStyle w:val="Heading2"/>
      </w:pPr>
      <w:r>
        <w:t>293  长宁郡 郡 、绥安 县 、僮阳 县 、绥宁 县 、长宁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长宁县寄长林，其他县地未逐点，不一概继承无实土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长宁郡：长宁及绥安僮阳绥宁长宁诸县并安帝立；宋始割上黄实土，东晋初无实土。（起年候选397、418）；绥安：长宁及绥安僮阳绥宁长宁诸县并安帝立；宋始割上黄实土，东晋初无实土。（起年候选397、418）；上级候选 长宁郡 397—420；僮阳：长宁及绥安僮阳绥宁长宁诸县并安帝立；宋始割上黄实土，东晋初无实土。（起年候选397、418）；上级候选 长宁郡 397—420；绥宁：长宁及绥安僮阳绥宁长宁诸县并安帝立；宋始割上黄实土，东晋初无实土。（起年候选397、418）；上级候选 长宁郡 397—420；长宁：长宁及绥安僮阳绥宁长宁诸县并安帝立；宋始割上黄实土，东晋初无实土。（起年候选397、418）；上级候选 长宁郡 397—420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具体列示：长宁郡 397—420；绥安 397—420；僮阳 397—420；绥宁 397—420；长宁 397—420； → 长宁郡 397—420</w:t>
      </w:r>
    </w:p>
    <w:p>
      <w:pPr>
        <w:pStyle w:val="正文条目"/>
      </w:pPr>
      <w:r>
        <w:rPr>
          <w:b/>
        </w:rPr>
        <w:t xml:space="preserve">判断理由  </w:t>
      </w:r>
      <w:r>
        <w:t>长宁及绥安僮阳绥宁长宁诸县并安帝立；宋始割上黄实土，东晋初无实土。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书页1618：东晋栏：长宁郡；领县：绥安 僮阳 绥宁 长宁。侨寄地栏：上黄，无实土；長林。；中国行政区划通史·三国两晋南朝卷 第十编 书页1617：【研究阅读摘要，非逐字引文】长宁及绥安僮阳绥宁长宁诸县并安帝立；宋始割上黄实土，东晋初无实土。；中国行政区划通史·三国两晋南朝卷 第十编 书页1617：晋安帝侨立为长宁郡。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ej10_i_date_1618_1 判断ejmd_0293 置信度中</w:t>
      </w:r>
    </w:p>
    <w:p>
      <w:pPr>
        <w:pStyle w:val="Heading2"/>
      </w:pPr>
      <w:r>
        <w:t>294  绥安郡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绥安郡：桓玄立武宁后招流人立绥安，武宁401，何无忌表绥安夏口；以401—403桓玄政权界约束，无证省年延至420为可能投射。（起年候选401、403）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具体列示：绥安郡 401—420</w:t>
      </w:r>
    </w:p>
    <w:p>
      <w:pPr>
        <w:pStyle w:val="正文条目"/>
      </w:pPr>
      <w:r>
        <w:rPr>
          <w:b/>
        </w:rPr>
        <w:t xml:space="preserve">判断理由  </w:t>
      </w:r>
      <w:r>
        <w:t>桓玄立武宁后招流人立绥安，武宁401，何无忌表绥安夏口；以401—403桓玄政权界约束，无证省年延至420为可能投射。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书页1618：东晋栏：绥安郡。侨寄地栏：夏口左右。；中国行政区划通史·三国两晋南朝卷 第十编 书页1618：【研究阅读摘要，非逐字引文】桓玄立武宁后招流人立绥安，武宁401，何无忌表绥安夏口；以401—403桓玄政权界约束，无证省年延至420为可能投射。；中国行政区划通史·三国两晋南朝卷 第十编 书页1618：移沮漳蛮二千户于江南，立武宁郡；更招集流人，立绥安郡。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ej10_i_date_1618_2 判断ejmd_0294 置信度中</w:t>
      </w:r>
    </w:p>
    <w:p>
      <w:pPr>
        <w:pStyle w:val="Heading2"/>
      </w:pPr>
      <w:r>
        <w:t>295  金城郡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金城郡：义熙末朱龄石征蜀于东山立金城，征蜀413下界；宋南史本传无此事，后世引文待核。（起年候选413、418）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具体列示：金城郡 413—420</w:t>
      </w:r>
    </w:p>
    <w:p>
      <w:pPr>
        <w:pStyle w:val="正文条目"/>
      </w:pPr>
      <w:r>
        <w:rPr>
          <w:b/>
        </w:rPr>
        <w:t xml:space="preserve">判断理由  </w:t>
      </w:r>
      <w:r>
        <w:t>义熙末朱龄石征蜀于东山立金城，征蜀413下界；宋南史本传无此事，后世引文待核。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书页1619：东晋栏：金城郡。侨寄地栏：东山。；中国行政区划通史·三国两晋南朝卷 第十编 书页1619：【研究阅读摘要，非逐字引文】义熙末朱龄石征蜀于东山立金城，征蜀413下界；宋南史本传无此事，后世引文待核。；中国行政区划通史·三国两晋南朝卷 第十编 书页1619：晋义熙末，刺史朱龄石率建平人征蜀，仍于东山立金城郡。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ej10_i_date_1619_1 判断ejmd_0295 置信度中</w:t>
      </w:r>
    </w:p>
    <w:p>
      <w:pPr>
        <w:pStyle w:val="Heading2"/>
      </w:pPr>
      <w:r>
        <w:t>296  宣城郡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仅寄治与是否侨郡须按正文区别，暂性质待考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宣城郡：317—420（起年候选317；终年候选420）；宣城有时治芜湖姑熟为寄治丹阳，有时治赭圻仍在本郡春谷，作者明确所领为实县；不能用郡寄治推成全期侨郡。本源只保留420实郡观察，完整317—420阶段从第五编对照。；上级候选 扬州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具体列示：宣城郡 317—419；宣城郡 420； → 扬州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按同实体专条领实土证据切分性质，非另设一个政区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书页1620：东晋栏：宣城郡。侨寄地栏：芜湖或理姑熟。；中国行政区划通史·三国两晋南朝卷 第五编第一章 扬州沿革 书页793：（二）宣城郡（317—420）——治无定所 ② 按：西晋末宣城郡领县十一，咸和四年（329）后割春谷县置庐江侨郡，领县十。；中国行政区划通史·三国两晋南朝卷 第五编第一章 扬州 书页793：（二）宣城郡（317—420）——治无定所 ②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ej10_i_date_1620_1 判断ejmd_0296 置信度中</w:t>
      </w:r>
    </w:p>
    <w:p>
      <w:pPr>
        <w:pStyle w:val="Heading2"/>
      </w:pPr>
      <w:r>
        <w:t>297  淮南郡 郡 、当涂 县 、繁昌 县 、襄垣 县 、上党 县 、定陵 县 、逡遒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县寄治各不相同；OCR县全漏，实际县名称逡遒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淮南郡：未列括号年代；成帝初苏峻祖约乱后淮南侨江南及诸县，当涂逡遒成帝立；412割于湖为境，实土阶段另记。（起年候选329、342）；割于湖为淮南郡境；上级候选 扬州 329—420；当涂：未列括号年代；成帝初苏峻祖约乱后淮南侨江南及诸县，当涂逡遒成帝立；412割于湖为境，实土阶段另记。（起年候选329、342）；上级候选 淮南郡 未详、淮南郡 329—420；繁昌：未列括号年代；元帝以春谷侨襄城繁昌；安帝初刘敬宣仍领襄城太守，晋乱后省。结合412淮南授土和繁昌改属，以412为展示转换，旧郡及繁昌旧属至411；此年为无冲突投射非原文确年。（起年候选317、322）；繁昌原襄城后属淮南、定陵割芜湖；412土断作为转属展示推定，不称始置年。（起年候选397、418）；上级候选 淮南郡 未详、襄城郡 317—411、淮南郡 412—420；襄垣：未列括号年代；襄垣晋末立时先属侨上党，后上党郡省，与上党县同属淮南；仅419原属观察投射，420改属观察，均非确切设县或改属年。（起年候选397、419）；襄垣晋末先属上党，后上党郡省县，与襄垣属淮南；采用420晚期属淮南观察锚，不把397当转换确年，旧郡/旧属只作419以前最大可能窗口。；上级候选 淮南郡 未详、上党郡 419、淮南郡 420；上党：未列括号年代；襄垣晋末先属上党，后上党郡省县，与襄垣属淮南；采用420晚期属淮南观察锚，不把397当转换确年，旧郡/旧属只作419以前最大可能窗口。；上级候选 淮南郡 未详、淮南郡 420；定陵：未列括号年代；定陵本属襄城，东晋割芜湖境立，后转淮南；在412转属展示方案中仅411原属观察锚，不把411当创置。（起年候选317、411）；繁昌原襄城后属淮南、定陵割芜湖；412土断作为转属展示推定，不称始置年。（起年候选397、418）；上级候选 淮南郡 未详、襄城郡 411、淮南郡 412—420；逡遒：未列括号年代；成帝初苏峻祖约乱后淮南侨江南及诸县，当涂逡遒成帝立；412割于湖为境，实土阶段另记。（起年候选329、342）；上级候选 淮南郡 未详、淮南郡 329—420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暂按此项采用。采用候选最早展示年。襄垣“晋末立”已约束为397—419，取候选最早397；原属上党、420转淮南的展示衔接保留。397及420均不是原典确切置县、改属年。 具体列示：淮南郡 329—411；淮南郡 412—420；当涂 329—420；繁昌 317—411；繁昌 412—420；襄垣 397—419；襄垣 420；上党 420；定陵 411；定陵 412—420；逡遒 329—420； → 扬州 329—420； → 淮南郡 329—420； → 襄城郡 317—411； → 淮南郡 412—420； → 上党郡 397—419； → 淮南郡 420； → 襄城郡 411</w:t>
      </w:r>
    </w:p>
    <w:p>
      <w:pPr>
        <w:pStyle w:val="正文条目"/>
      </w:pPr>
      <w:r>
        <w:rPr>
          <w:b/>
        </w:rPr>
        <w:t xml:space="preserve">判断理由  </w:t>
      </w:r>
      <w:r>
        <w:t>成帝初苏峻祖约乱后侨立；329为乱后最大展示投射，412割于湖是授土而非首次置郡。；按同实体专条领实土证据切分性质，非另设一个政区。；成帝初苏峻祖约乱后淮南侨江南及诸县，当涂逡遒成帝立；412割于湖为境，实土阶段另记。；元帝以春谷侨襄城繁昌；安帝初刘敬宣仍领襄城太守，晋乱后省。结合412淮南授土和繁昌改属，以412为展示转换，旧郡及繁昌旧属至411；此年为无冲突投射非原文确年。；繁昌原襄城后属淮南、定陵割芜湖；412土断作为转属展示推定，不称始置年。；襄垣“晋末立”已约束为397—419，取候选最早397；原属上党、420转淮南的展示衔接保留。397及420均不是原典确切置县、改属年。；420为本轮研究截点，不是机构废止年。；定陵本属襄城，东晋割芜湖境立，后转淮南；在412转属展示方案中仅411原属观察锚，不把411当创置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书页1621：东晋栏：淮南郡；领县：当涂 繁昌 襄垣 上党 定陵 逡遒。侨寄地栏：侨江南，后割于湖为境。；中国行政区划通史·三国两晋南朝卷 第五编第一章 扬州沿革 书页800：（十七） 淮南郡 ，侨寄江南，后割于湖（今安徽当涂县）为境 按：《宋志》一扬州刺史淮南太守：“其后中原乱，胡寇屡南侵，淮南民多南度（渡）。成帝初，苏峻、祖约为乱于江淮，胡寇又大至，民南度（渡）江者转多，乃于江南侨立淮南郡及诸县，晋末遂割丹阳之于湖县为……；中国行政区划通史·三国两晋南朝卷 第五编第一章 扬州 书页800：（十七） 淮南郡 ，侨寄江南，后割于湖（今安徽当涂县）为境</w:t>
      </w:r>
    </w:p>
    <w:p>
      <w:pPr>
        <w:pStyle w:val="证据"/>
      </w:pPr>
      <w:r>
        <w:rPr>
          <w:b/>
        </w:rPr>
        <w:t xml:space="preserve">补充出处  </w:t>
      </w:r>
      <w:r>
        <w:t>另有19条证据，按原问题ID见完整机器判断JSON。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ej10_i_date_1621_1 判断ejmd_0297 置信度低</w:t>
      </w:r>
    </w:p>
    <w:p>
      <w:pPr>
        <w:pStyle w:val="Heading2"/>
      </w:pPr>
      <w:r>
        <w:t>298  庐江郡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庐江郡：未列括号年代；庐江侨春谷必咸和四年以后，342春谷玉鼎与345太守为存在证据，329为作者约束下界。（起年候选329、342）；上级候选 豫州 329—420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具体列示：庐江郡 329—420； → 豫州 329—420</w:t>
      </w:r>
    </w:p>
    <w:p>
      <w:pPr>
        <w:pStyle w:val="正文条目"/>
      </w:pPr>
      <w:r>
        <w:rPr>
          <w:b/>
        </w:rPr>
        <w:t xml:space="preserve">判断理由  </w:t>
      </w:r>
      <w:r>
        <w:t>正文329年后、342年已属庐江；采用329最大展示，不将342始见误作始置。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书页1622：东晋栏：庐江郡。侨寄地栏：春谷。；中国行政区划通史·三国两晋南朝卷 第五编第一章 豫州沿革 书页826：（十六）庐江郡，侨寄春谷（今安徽繁昌县） 按：庐江郡侨置，《考异》卷23宋书符瑞志下“晋成帝咸康八年，庐江春谷县留珪，夜见门内有光，取得玉鼎一枚”条云：“按《晋志》春谷县属宣城，不属庐江，盖南渡后曾侨立庐江郡于此，而史失载尔。《志》又载：‘穆帝永和元……；中国行政区划通史·三国两晋南朝卷 第五编第一章 豫州 书页826：（十六）庐江郡，侨寄春谷（今安徽繁昌县）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ej10_i_date_1622_1 判断ejmd_0298 置信度中</w:t>
      </w:r>
    </w:p>
    <w:p>
      <w:pPr>
        <w:pStyle w:val="Heading2"/>
      </w:pPr>
      <w:r>
        <w:t>299  历阳郡 郡 、龙亢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龙亢寄含山东南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历阳郡：317—412（起年候选317；终年候选412）；413—420（起年候选413；终年候选420）；历阳实郡原永兴304分淮南立；侨龙亢独立下界。（起年候选317）；上级候选 扬州 317—412、豫州 413—420；龙亢：未列括号年代；江左流寓立，永初有龙亢；无具体侨年只末年观察。；上级候选 历阳郡 未详、历阳郡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具体列示：历阳郡 317—412；历阳郡 413—420；龙亢 420； → 扬州 317—412； → 豫州 413—420； → 历阳郡 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书页1623：东晋栏：[历阳郡]；领县：龙亢。侨寄地栏：历阳。；中国行政区划通史·三国两晋南朝卷 第五编第一章 扬州沿革 书页798：（十二）历阳郡（317—412）——治历阳（今安徽和县） 按：据《宋志》历阳太守条：“晋惠帝永兴元年，分淮南立，属扬州，安帝割属豫州。”又《宋志》南豫州刺史条：“宋武帝欲开拓河南，绥定豫土，（义熙）九年，割扬州大江以西、大雷以北，悉属豫州，豫基址因此……；中国行政区划通史·三国两晋南朝卷 第五编第一章 扬州 书页798：（十二）历阳郡（317—412）——治历阳（今安徽和县）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ej10_i_date_1623_1 判断ejmd_0299 置信度中</w:t>
      </w:r>
    </w:p>
    <w:p>
      <w:pPr>
        <w:pStyle w:val="Heading2"/>
      </w:pPr>
      <w:r>
        <w:t>300  钟离郡 郡 、燕 县 、朝歌 县 、乐平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钟离郡：411—420（终年候选420）；钟离实郡晋安帝分立，按第五编疑与海陵同时411；燕朝歌乐平三县皆流寓因配，各县侨性独立。；上级候选 徐州 411—420；燕：未列括号年代；钟离实郡晋安帝分立，按第五编疑与海陵同时411；燕朝歌乐平三县皆流寓因配，各县侨性独立。（起年候选411）；上级候选 钟离郡 未详、钟离郡 411—420；朝歌：未列括号年代；钟离实郡晋安帝分立，按第五编疑与海陵同时411；燕朝歌乐平三县皆流寓因配，各县侨性独立。（起年候选411）；上级候选 钟离郡 未详、钟离郡 411—420；乐平：未列括号年代；钟离实郡晋安帝分立，按第五编疑与海陵同时411；燕朝歌乐平三县皆流寓因配，各县侨性独立。（起年候选411）；上级候选 钟离郡 未详、钟离郡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具体列示：钟离郡 411—420；燕 411—420；朝歌 411—420；乐平 411—420； → 徐州 411—420； → 钟离郡 411—420</w:t>
      </w:r>
    </w:p>
    <w:p>
      <w:pPr>
        <w:pStyle w:val="正文条目"/>
      </w:pPr>
      <w:r>
        <w:rPr>
          <w:b/>
        </w:rPr>
        <w:t xml:space="preserve">判断理由  </w:t>
      </w:r>
      <w:r>
        <w:t>据《通史》本条按语；确年标志指该来源明确系年，原典核查范围另见primary_verifications。作者疑钟离与海陵、盱眙同时置，本年为展示推定。；钟离实郡晋安帝分立，按第五编疑与海陵同时411；燕朝歌乐平三县皆流寓因配，各县侨性独立。；本条年份来自县随郡/作者疑推，或原题确数但按语存疑；明确保留展示推定，不称确切始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书页1623：东晋栏：[钟离郡]；领县：燕 朝歌 乐平。侨寄地栏：燕。；中国行政区划通史·三国两晋南朝卷 第五编第一章 徐州沿革 书页804：（四）钟离郡（411—420）——治 燕 （今安徽凤阳县东北） 按：据《宋志》钟离太守条：“本属南兖州，晋安帝分立。”则晋安帝时置钟离郡，疑与海陵、盱眙郡同时置，则在义熙七年。《考表》谓：此钟离郡所领三县，并“流寓因配”，东晋当同。此即实郡侨县之例。……；中国行政区划通史·三国两晋南朝卷 第五编第一章 徐州 书页804：（四）钟离郡（411—420）——治 燕 （今安徽凤阳县东北）</w:t>
      </w:r>
    </w:p>
    <w:p>
      <w:pPr>
        <w:pStyle w:val="证据"/>
      </w:pPr>
      <w:r>
        <w:rPr>
          <w:b/>
        </w:rPr>
        <w:t xml:space="preserve">补充出处  </w:t>
      </w:r>
      <w:r>
        <w:t>另有4条证据，按原问题ID见完整机器判断JSON。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ej10_i_date_1623_2 判断ejmd_0300 置信度中</w:t>
      </w:r>
    </w:p>
    <w:p>
      <w:pPr>
        <w:pStyle w:val="Heading2"/>
      </w:pPr>
      <w:r>
        <w:t>301  马头郡 郡 、零 县 、济阳 县 、虞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马头郡：405—412（起年候选405；终年候选412）；413—420（起年候选413；终年候选420）；马头郡以故淮南当涂实地立，晋安帝立，第五编引寰宇记405；零济阳虞为侨县。（起年候选405）；上级候选 扬州 405—412、豫州 413—420；零：未列括号年代；马头郡以故淮南当涂实地立，晋安帝立，第五编引寰宇记405；零济阳虞为侨县。（起年候选405）；上级候选 马头郡 未详、马头郡 405—420；济阳：未列括号年代；马头郡以故淮南当涂实地立，晋安帝立，第五编引寰宇记405；零济阳虞为侨县。（起年候选405）；上级候选 马头郡 未详、马头郡 405—420；虞：未列括号年代；马头郡以故淮南当涂实地立，晋安帝立，第五编引寰宇记405；零济阳虞为侨县。（起年候选405）；上级候选 马头郡 未详、马头郡 405—420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具体列示：马头郡 405—412；马头郡 413—420；零 405—420；济阳 405—420；虞 405—420； → 扬州 405—412； → 豫州 413—420； → 马头郡 405—420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原书标题给出的展示期段；不是未经按语核证即可断言的确切置废年。；马头郡以故淮南当涂实地立，晋安帝立，第五编引寰宇记405；零济阳虞为侨县。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书页1624：东晋栏：[马头郡]；领县：零 济阳 虞。侨寄地栏：马头城。；中国行政区划通史·三国两晋南朝卷 第五编第一章 扬州沿革 书页799：（十六）马头郡（405—412）——治马头城（今安徽怀远县南淮河南岸） 按：据《宋志》马头太守条：“故淮南当涂县地，晋安帝立，因山形立名。”又《寰宇记》卷128淮南道濠州钟离县条：“按晋太元二年，谢玄为兖州刺史，以为马头城。至义熙元年立为马头郡，缘山……；中国行政区划通史·三国两晋南朝卷 第五编第一章 扬州 书页799：（十六）马头郡（405—412）——治马头城（今安徽怀远县南淮河南岸）</w:t>
      </w:r>
    </w:p>
    <w:p>
      <w:pPr>
        <w:pStyle w:val="证据"/>
      </w:pPr>
      <w:r>
        <w:rPr>
          <w:b/>
        </w:rPr>
        <w:t xml:space="preserve">补充出处  </w:t>
      </w:r>
      <w:r>
        <w:t>另有9条证据，按原问题ID见完整机器判断JSON。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ej10_i_date_1624_1 判断ejmd_0301 置信度中</w:t>
      </w:r>
    </w:p>
    <w:p>
      <w:pPr>
        <w:pStyle w:val="Heading2"/>
      </w:pPr>
      <w:r>
        <w:t>302  晋熙郡 郡 、阴安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原图确作阴安；先前小图手录阳安已纠正，阴安寄今枞阳北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晋熙郡：397后—412（起年候选397；终年候选412）；413？—420（起年候选413；终年候选420）；晋熙安帝分庐江立，是实郡而非绵竹侨晋熙。（起年候选397、418）；上级候选 扬州 397—412、豫州 413—420；阴安：未列括号年代；阴安汉旧名属魏后顿丘，宋志实晋熙侨县；东晋栏有阴安而南楼烦仅宋以后，不能回填。；上级候选 晋熙郡 未详、晋熙郡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具体列示：晋熙郡 397—412；晋熙郡 413—420；阴安 420； → 扬州 397—412； → 豫州 413—420； → 晋熙郡 420</w:t>
      </w:r>
    </w:p>
    <w:p>
      <w:pPr>
        <w:pStyle w:val="正文条目"/>
      </w:pPr>
      <w:r>
        <w:rPr>
          <w:b/>
        </w:rPr>
        <w:t xml:space="preserve">判断理由  </w:t>
      </w:r>
      <w:r>
        <w:t>《通史》作397后，依用户年度约定自397列示，非确切始置年。；原书问号年份保留存疑，展示值不消除问号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书页1624：东晋栏：[晋熙郡]；领县：阴安。侨寄地栏：怀宁。；中国行政区划通史·三国两晋南朝卷 第五编第一章 扬州沿革 书页799：（十五）晋熙郡（397后—412）——治怀宁（今安徽潜山县） 按：据《宋志》晋熙太守条：“晋安帝分庐江立。”唯确切时间待考。似于义熙九年割属豫州。；中国行政区划通史·三国两晋南朝卷 第五编第一章 扬州 书页799：（十五）晋熙郡（397后—412）——治怀宁（今安徽潜山县）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ej10_i_date_1624_2 判断ejmd_0302 置信度中</w:t>
      </w:r>
    </w:p>
    <w:p>
      <w:pPr>
        <w:pStyle w:val="Heading2"/>
      </w:pPr>
      <w:r>
        <w:t>303  义成郡 郡 、义成 县 、下蔡 县 、平阿 县 、万年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义成郡：桓宣李阳平襄阳陶侃使宣镇之立义成，与宋志孝武立不同；333—334据相关战事任期，保留首立复立两说。（起年候选333、334）；上级候选 扬州 未详；义成：义成县宋志明确晋孝武立，不随前期桓宣郡333回填。（起年候选373、396）；上级候选 义成郡 373—420；下蔡：下蔡平阿永初有，万年宋志有、按凡例归晋末；各县无起年，只末年观察。；上级候选 义成郡 420；平阿：下蔡平阿永初有，万年宋志有、按凡例归晋末；各县无起年，只末年观察。；上级候选 义成郡 420；万年：下蔡平阿永初有，万年宋志有、按凡例归晋末；各县无起年，只末年观察。；上级候选 义成郡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具体列示：义成郡 333—420；义成 373—420；下蔡 420；平阿 420；万年 420； → 义成郡 373—420； → 义成郡 420</w:t>
      </w:r>
    </w:p>
    <w:p>
      <w:pPr>
        <w:pStyle w:val="正文条目"/>
      </w:pPr>
      <w:r>
        <w:rPr>
          <w:b/>
        </w:rPr>
        <w:t xml:space="preserve">判断理由  </w:t>
      </w:r>
      <w:r>
        <w:t>桓宣李阳平襄阳陶侃使宣镇之立义成，与宋志孝武立不同；333—334据相关战事任期，保留首立复立两说。；义成县宋志明确晋孝武立，不随前期桓宣郡333回填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书页1626：东晋栏：义成郡；领县：义成 下蔡 平阿 万年。侨寄地栏：襄阳。；中国行政区划通史·三国两晋南朝卷 第十编 书页1626：【研究阅读摘要，非逐字引文】桓宣李阳平襄阳陶侃使宣镇之立义成，与宋志孝武立不同；333—334据相关战事任期，保留首立复立两说。；中国行政区划通史·三国两晋南朝卷 第十编 书页1626：以其淮南部曲立义成郡。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ej10_i_date_1626_1 判断ejmd_0303 置信度中</w:t>
      </w:r>
    </w:p>
    <w:p>
      <w:pPr>
        <w:pStyle w:val="Heading2"/>
      </w:pPr>
      <w:r>
        <w:t>304  寻阳郡 郡 、松滋 县 、弘农 县   年代</w:t>
      </w:r>
    </w:p>
    <w:p>
      <w:pPr>
        <w:pStyle w:val="正文条目"/>
      </w:pPr>
      <w:r>
        <w:rPr>
          <w:b/>
        </w:rPr>
        <w:t xml:space="preserve">原问题  </w:t>
      </w:r>
      <w:r>
        <w:t>已核原图东晋栏；所列各实体始置、废省、改属及侨转实土尚未逐项形成无冲突时段。；已采用的范围及显示边界以phases和chronology事实为准；本问题保留未定年的原始限制，并非所有条目仍完全未解析。</w:t>
      </w:r>
    </w:p>
    <w:p>
      <w:pPr>
        <w:pStyle w:val="正文条目"/>
      </w:pPr>
      <w:r>
        <w:rPr>
          <w:b/>
        </w:rPr>
        <w:t xml:space="preserve">候选  </w:t>
      </w:r>
      <w:r>
        <w:t>寻阳郡：317—420（起年候选317；终年候选420）；寻阳实郡304立，东晋沿用；松滋弘农侨县不能推父郡侨。（起年候选317）；上级候选 江州 317—420；松滋：未列括号年代；安帝应何无忌请时松滋弘农尚为郡，后来省县。确切降县年未定，晚期县态仅420观察，与旧郡最大窗口419衔接；不是420始置。；上级候选 寻阳郡 未详、寻阳郡 420；弘农：未列括号年代；安帝应何无忌请时松滋弘农尚为郡，后来省县。确切降县年未定，晚期县态仅420观察，与旧郡最大窗口419衔接；不是420始置。；上级候选 寻阳郡 未详、寻阳郡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具体列示：寻阳郡 317—420；松滋 420；弘农 420； → 江州 317—420； → 寻阳郡 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书页1628：东晋栏：[寻阳郡]；领县：松滋 弘农。侨寄地栏：柴桑。；中国行政区划通史·三国两晋南朝卷 第五编第一章 江州沿革 书页854：（一）寻阳郡（317—420）——治柴桑（今江西九江市西南） 按：西晋末领县三：柴桑、寻阳、彭泽。据《晋志》下扬州条：“元帝渡江……寻阳郡又置九江、上甲二县，寻又省九江县入寻阳……安帝义熙八年，省寻阳县入柴桑县，柴桑仍为郡，后又省上甲县入彭泽县。”则……；中国行政区划通史·三国两晋南朝卷 第五编第一章 江州 书页854：（一）寻阳郡（317—420）——治柴桑（今江西九江市西南）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ej10_i_date_1628_1 判断ejmd_0304 置信度中</w:t>
      </w:r>
    </w:p>
    <w:p>
      <w:pPr>
        <w:pStyle w:val="Heading2"/>
      </w:pPr>
      <w:r>
        <w:t>305  江阳郡 郡 、绵水 县 、江阳 县 、汉安 县 、常安 县   其他问题</w:t>
      </w:r>
    </w:p>
    <w:p>
      <w:pPr>
        <w:pStyle w:val="正文条目"/>
      </w:pPr>
      <w:r>
        <w:rPr>
          <w:b/>
        </w:rPr>
        <w:t xml:space="preserve">原问题  </w:t>
      </w:r>
      <w:r>
        <w:t>常安、绵水孝武立与安帝初流寓分别为创县和侨化线索；郡县侨化时点及与复旧土东江阳并存关系仍未确。</w:t>
      </w:r>
    </w:p>
    <w:p>
      <w:pPr>
        <w:pStyle w:val="正文条目"/>
      </w:pPr>
      <w:r>
        <w:rPr>
          <w:b/>
        </w:rPr>
        <w:t xml:space="preserve">候选  </w:t>
      </w:r>
      <w:r>
        <w:t>江阳郡：江阳中失本土寄武阳；东江阳条“晋安帝初，流寓入蜀，今新复旧土为郡”给失土流寓线索。397仅安帝朝最早可能投射，不是侨江阳确置年；复旧土东江阳为实郡，不与本侨机构合并。（起年候选397、418）；绵水：江阳失土寄武阳，宋志東江阳条有孝武绵水、安帝初流寓线索；373只是本叙事可约束最早帝世界，郡确始仍待考。；上级候选 江阳郡 420；江阳：江阳失土寄武阳，宋志東江阳条有孝武绵水、安帝初流寓线索；373只是本叙事可约束最早帝世界，郡确始仍待考。；上级候选 江阳郡 420；汉安：江阳失土寄武阳，宋志東江阳条有孝武绵水、安帝初流寓线索；373只是本叙事可约束最早帝世界，郡确始仍待考。；上级候选 江阳郡 420；常安：常安晋孝武立仅为县创设证据，不能证明373起即侨；本侨阶段仅420末期观察，不断言此前不存在或当年始置。孝武373—396创县原文另保留。；上级候选 江阳郡 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具体列示：江阳郡 397—420；绵水 420；江阳 420；汉安 420；常安 420； → 江阳郡 420</w:t>
      </w:r>
    </w:p>
    <w:p>
      <w:pPr>
        <w:pStyle w:val="正文条目"/>
      </w:pPr>
      <w:r>
        <w:rPr>
          <w:b/>
        </w:rPr>
        <w:t xml:space="preserve">判断理由  </w:t>
      </w:r>
      <w:r>
        <w:t>郡397为最大帝世投射，各县无侨化确年仅末期观察；不把孝武创县直接当整郡侨置年。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书页1592：何志晋安帝初，流寓入蜀，今新复旧土为郡；中国行政区划通史·三国两晋南朝卷 第十编 书页1592：东晋栏：江阳郡；领县：绵水 江阳 汉安 常安。侨寄地栏：武阳。；中国行政区划通史·三国两晋南朝卷 第十编 书页1592：【研究阅读摘要，非逐字引文】江阳失土寄武阳，宋志東江阳条有孝武绵水、安帝初流寓线索；373只是本叙事可约束最早帝世界，郡确始仍待考。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ej10_i_jiangyang_qiao_onset 判断ejmd_0305 置信度低</w:t>
      </w:r>
    </w:p>
    <w:p>
      <w:pPr>
        <w:pStyle w:val="Heading2"/>
      </w:pPr>
      <w:r>
        <w:t>306  州 县   其他问题</w:t>
      </w:r>
    </w:p>
    <w:p>
      <w:pPr>
        <w:pStyle w:val="正文条目"/>
      </w:pPr>
      <w:r>
        <w:rPr>
          <w:b/>
        </w:rPr>
        <w:t xml:space="preserve">原问题  </w:t>
      </w:r>
      <w:r>
        <w:t>河内原典列目只有九县；州县来自作者“疑脱州县”的补推，不是宋志现存明列。</w:t>
      </w:r>
    </w:p>
    <w:p>
      <w:pPr>
        <w:pStyle w:val="正文条目"/>
      </w:pPr>
      <w:r>
        <w:rPr>
          <w:b/>
        </w:rPr>
        <w:t xml:space="preserve">候选  </w:t>
      </w:r>
      <w:r>
        <w:t>州：刘裕北平关洛后河内侨郡寄治河南；十县名录属该观察期。起界取河南416收复，非各县确切始年。；上级候选 河内郡 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具体列示：州 420； → 河内郡 420</w:t>
      </w:r>
    </w:p>
    <w:p>
      <w:pPr>
        <w:pStyle w:val="正文条目"/>
      </w:pPr>
      <w:r>
        <w:rPr>
          <w:b/>
        </w:rPr>
        <w:t xml:space="preserve">判断理由  </w:t>
      </w:r>
      <w:r>
        <w:t>保留作者疑补县，phase certainty=inferred，末期420观察也不是原典确证。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下册 书页1513：十县，数之只九县，当有脱文；中国行政区划通史·三国两晋南朝卷 第十编 书页1513：东晋栏：河内郡；领县：野王 轵 河阳 沁水 山阳 怀 平皋 朝歌 温 州。侨寄地栏：河南。；中国行政区划通史·三国两晋南朝卷 第十编 书页1513：【研究阅读摘要，非逐字引文】刘裕北平关洛后河内侨郡寄治河南；十县名录属该观察期。起界取河南416收复，非各县确切始年。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ej10_i_zhouxian_supplement 判断ejmd_0306 置信度低</w:t>
      </w:r>
    </w:p>
    <w:p>
      <w:pPr>
        <w:pStyle w:val="Heading2"/>
      </w:pPr>
      <w:r>
        <w:t>307  燕国 郡 、淮陵郡 郡   其他问题</w:t>
      </w:r>
    </w:p>
    <w:p>
      <w:pPr>
        <w:pStyle w:val="正文条目"/>
      </w:pPr>
      <w:r>
        <w:rPr>
          <w:b/>
        </w:rPr>
        <w:t xml:space="preserve">原问题  </w:t>
      </w:r>
      <w:r>
        <w:t>淮陵广阳源注只疑先属侨燕后土断并入；永初淮陵有广阳，不足强定燕413省，也不能覆盖淮陵有据名录。</w:t>
      </w:r>
    </w:p>
    <w:p>
      <w:pPr>
        <w:pStyle w:val="正文条目"/>
      </w:pPr>
      <w:r>
        <w:rPr>
          <w:b/>
        </w:rPr>
        <w:t xml:space="preserve">候选  </w:t>
      </w:r>
      <w:r>
        <w:t>燕国：孝武时谢安督幽州燕国，404虞丘进燕国内史，441省南燕。采用孝武朝范围，不能因为淮陵广阳猜413燕国已省。（起年候选373、396）；淮陵郡：元帝分武进立淮陵；永初下相广阳，广阳何时由燕来属仅疑说不能定413。（起年候选317、322）；上级候选 徐州 317—420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具体列示：燕国 373—420；淮陵郡 317—420； → 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保留原属候选和已采用淮陵末期观察；侨燕仍按独立证据，不因疑说撤郡。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书页1610：发干…东晋侨立，属东安郡。；中国行政区划通史·三国两晋南朝卷 第十编 书页1558：东晋栏：燕国。侨寄地栏：旧晋陵郡界，疑在武进一带。；中国行政区划通史·三国两晋南朝卷 第十编 书页1557：【研究阅读摘要，非逐字引文】孝武时谢安督幽州燕国，404虞丘进燕国内史，441省南燕。采用孝武朝范围，不能因为淮陵广阳猜413燕国已省。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ej10_i_guangyang_yan_huailing 判断ejmd_0307 置信度低</w:t>
      </w:r>
    </w:p>
    <w:p>
      <w:pPr>
        <w:pStyle w:val="Heading2"/>
      </w:pPr>
      <w:r>
        <w:t>308  宁蜀郡 郡 、广汉 县 、升迁 县 、西乡 县 、西垫江 县   其他问题</w:t>
      </w:r>
    </w:p>
    <w:p>
      <w:pPr>
        <w:pStyle w:val="正文条目"/>
      </w:pPr>
      <w:r>
        <w:rPr>
          <w:b/>
        </w:rPr>
        <w:t xml:space="preserve">原问题  </w:t>
      </w:r>
      <w:r>
        <w:t>宁蜀广都为实县，广都以外四县侨性由作者原籍地望、流人置郡推论，原文“或即…亦难断以究竟”。</w:t>
      </w:r>
    </w:p>
    <w:p>
      <w:pPr>
        <w:pStyle w:val="正文条目"/>
      </w:pPr>
      <w:r>
        <w:rPr>
          <w:b/>
        </w:rPr>
        <w:t xml:space="preserve">候选  </w:t>
      </w:r>
      <w:r>
        <w:t>宁蜀郡：未列括号年代（起年候选352）；寰宇记引臧荣绪晋书穆帝永和八年352立宁蜀；广都实县不列侨县，另广汉升迁西乡西垫江作者据地望疑侨。（起年候选352）；上级候选 益州 352—420；广汉：未列括号年代；寰宇记引臧荣绪晋书穆帝永和八年352立宁蜀；广都实县不列侨县，另广汉升迁西乡西垫江作者据地望疑侨。；上级候选 宁蜀郡 未详、宁蜀郡 420；升迁：未列括号年代；寰宇记引臧荣绪晋书穆帝永和八年352立宁蜀；广都实县不列侨县，另广汉升迁西乡西垫江作者据地望疑侨。；上级候选 宁蜀郡 未详、宁蜀郡 420；西乡：未列括号年代；寰宇记引臧荣绪晋书穆帝永和八年352立宁蜀；广都实县不列侨县，另广汉升迁西乡西垫江作者据地望疑侨。；上级候选 宁蜀郡 未详、宁蜀郡 420；西垫江：未列括号年代；寰宇记引臧荣绪晋书穆帝永和八年352立宁蜀；广都实县不列侨县，另广汉升迁西乡西垫江作者据地望疑侨。；上级候选 宁蜀郡 未详、宁蜀郡 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具体列示：宁蜀郡 352—420；广汉 420；升迁 420；西乡 420；西垫江 420； → 益州 352—404； → 益州 413—420； → 宁蜀郡 420</w:t>
      </w:r>
    </w:p>
    <w:p>
      <w:pPr>
        <w:pStyle w:val="正文条目"/>
      </w:pPr>
      <w:r>
        <w:rPr>
          <w:b/>
        </w:rPr>
        <w:t xml:space="preserve">判断理由  </w:t>
      </w:r>
      <w:r>
        <w:t>保留作者侨县结论，但不得称四县均有原典明确侨置二字。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书页1593：永和八年，平西将军周抚攻涪…以蜀流人立宁蜀、晋昌二郡；中国行政区划通史·三国两晋南朝卷 第五编第一章 益州沿革 书页870：（十一） 宁蜀郡 ，侨寄广都（今四川双流县） 按：《寰宇记》卷72剑南西道益州华阳县条称臧荣绪《晋书·穆帝纪》：“永和八年，平西将军周抚攻涪，八月戊午克之，斩萧敬文，益州平，以三蜀流人立宁蜀、晋昌二郡。”又《宋志》四益州刺史宁蜀太守领县四：广汉（“遂……；中国行政区划通史·三国两晋南朝卷 第五编第一章 益州 书页870：（十一） 宁蜀郡 ，侨寄广都（今四川双流县）</w:t>
      </w:r>
    </w:p>
    <w:p>
      <w:pPr>
        <w:pStyle w:val="证据"/>
      </w:pPr>
      <w:r>
        <w:rPr>
          <w:b/>
        </w:rPr>
        <w:t xml:space="preserve">补充出处  </w:t>
      </w:r>
      <w:r>
        <w:t>另有6条证据，按原问题ID见完整机器判断JSON。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ej10_i_ningshu_county_qiao_inference 判断ejmd_0308 置信度低</w:t>
      </w:r>
    </w:p>
    <w:p>
      <w:pPr>
        <w:pStyle w:val="Heading2"/>
      </w:pPr>
      <w:r>
        <w:t>309  河南郡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河南郡：孝武始于襄阳侨立雍州并立侨郡县；河南郡东晋五县。按孝武朝最早可能年投射，非373确切始置。（起年候选373、396）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具体列示：河南郡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书页1508：东晋栏：河南郡；领县：河南 河阴 缑氏 阳城 新城。侨寄地栏：襄阳。；中国行政区划通史·三国两晋南朝卷 第十编 书页1507：【研究阅读摘要，非逐字引文】孝武始于襄阳侨立雍州并立侨郡县；河南郡东晋五县。按孝武朝最早可能年投射，非373确切始置。；宋书卷37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ej_i00002 判断ejmd_0309 置信度低</w:t>
      </w:r>
    </w:p>
    <w:p>
      <w:pPr>
        <w:pStyle w:val="Heading2"/>
      </w:pPr>
      <w:r>
        <w:t>310  北河南郡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北河南郡：晋孝武太元十年立北河南郡，后省；永初、何、徐无。385始置明确，省年在385后至420以前未定，展示至419为最大可能窗口。（起年候选385）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具体列示：北河南郡 385—419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书页1508：东晋栏：北河南郡。侨寄地栏：襄阳。；中国行政区划通史·三国两晋南朝卷 第十编 书页1507：【研究阅读摘要，非逐字引文】晋孝武太元十年立北河南郡，后省；永初、何、徐无。385始置明确，省年在385后至420以前未定，展示至419为最大可能窗口。；宋书卷37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ej_i00003 判断ejmd_0310 置信度低</w:t>
      </w:r>
    </w:p>
    <w:p>
      <w:pPr>
        <w:pStyle w:val="Heading2"/>
      </w:pPr>
      <w:r>
        <w:t>311  弘农郡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弘农郡：元帝渡江后侨弘农寻阳；何无忌任江州刺史时仍为郡，安帝从其请改属江州，后省县。此前安帝初397转县会与在任郡态冲突，修订为最大可能郡态至419、420县态观察；419并非确切废年。（起年候选317、322）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部分采用。逐年采用有直接属隶证据且本年存在的唯一父级；其余保留归属待考。 具体列示：弘农郡 317—419； → 司州 317—351； → 司州 356—364； → 司州 384—396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《晋书》明称“司州之弘农”，安帝应何无忌请后才改江州；本轮只把安帝以前的317—396归司州，安帝期间改属年未定暂搁置。父州本年缺期者仍入待考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书页1509：东晋栏：弘农郡。侨寄地栏：寻阳。；中国行政区划通史·三国两晋南朝卷 第十编 书页1509：【研究阅读摘要，非逐字引文】元帝渡江后弘农流人侨寻阳；安帝省为弘农县属寻阳。始年按元帝朝，省年在397—418，417为最大未省展示上限。；中国行政区划通史·三国两晋南朝卷 第十编 书页1509：【研究阅读摘要，非逐字引文】元帝渡江后侨弘农寻阳；何无忌任江州刺史时仍为郡，安帝从其请改属江州，后省县。此前安帝初397转县会与在任郡态冲突，修订为最大可能郡态至419、420县态观察；419并非确切废年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ej_i00004 判断ejmd_0311 置信度中</w:t>
      </w:r>
    </w:p>
    <w:p>
      <w:pPr>
        <w:pStyle w:val="Heading2"/>
      </w:pPr>
      <w:r>
        <w:t>312  弘农郡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弘农郡：江左侨弘农郡于上明，后降县属河东；河东337立时《晋志》已统弘农县。与河东县阶段衔接取337为降县最晚界，早始仅元帝渡江后的最大窗口。（起年候选317、337）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具体列示：弘农郡 317—336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书页1509：东晋栏：弘农郡。侨寄地栏：上明。；中国行政区划通史·三国两晋南朝卷 第十编 书页1509：【研究阅读摘要，非逐字引文】江左侨弘农郡于上明，后降县属河东；河东337立时《晋志》已统弘农县。与河东县阶段衔接取337为降县最晚界，早始仅元帝渡江后的最大窗口。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ej_i00005 判断ejmd_0312 置信度低</w:t>
      </w:r>
    </w:p>
    <w:p>
      <w:pPr>
        <w:pStyle w:val="Heading2"/>
      </w:pPr>
      <w:r>
        <w:t>313  上洛郡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上洛郡：永初郡国侨寄魏兴，有上洛、商、流民、拒阳、阳亭；只能保证东晋末已有，不据此倒推317。420为观察锚点。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具体列示：上洛郡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书页1510：东晋栏：上洛郡；领县：上洛 商 拒阳 阳亭 流民。侨寄地栏：魏兴。；中国行政区划通史·三国两晋南朝卷 第十编 书页1510：【研究阅读摘要，非逐字引文】永初郡国侨寄魏兴，有上洛、商、流民、拒阳、阳亭；只能保证东晋末已有，不据此倒推317。420为观察锚点。；宋书卷37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ej_i00006 判断ejmd_0313 置信度低</w:t>
      </w:r>
    </w:p>
    <w:p>
      <w:pPr>
        <w:pStyle w:val="Heading2"/>
      </w:pPr>
      <w:r>
        <w:t>314  上洛郡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上洛郡：徐志北上洛晋孝武立；领五县中鄠阳、阳亭、北拒阳明确安帝立，前三项按孝武朝界限投射。（起年候选373、396）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具体列示：上洛郡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书页1511：东晋栏：上洛郡；领县：上洛 北商 鄠阳 阳亭 北拒阳。侨寄地栏：襄阳一带。；中国行政区划通史·三国两晋南朝卷 第十编 书页1510：【研究阅读摘要，非逐字引文】徐志北上洛晋孝武立；领五县中鄠阳、阳亭、北拒阳明确安帝立，前三项按孝武朝界限投射。；宋书卷37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ej_i00007 判断ejmd_0314 置信度低</w:t>
      </w:r>
    </w:p>
    <w:p>
      <w:pPr>
        <w:pStyle w:val="Heading2"/>
      </w:pPr>
      <w:r>
        <w:t>315  平阳郡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平阳郡：平阳本郡江左侨立，宋初四县与宋孝建二年省县线索不能确定郡降县年。此条仅存晚期待考，不据420观察称郡仍存。（起年候选317、420）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书页1512：东晋栏：平阳郡。侨寄地栏：南义阳郡。；中国行政区划通史·三国两晋南朝卷 第十编 书页1511：【研究阅读摘要，非逐字引文】平阳本郡江左侨立，宋初四县与宋孝建二年省县线索不能确定郡降县年。此条仅存晚期待考，不据420观察称郡仍存。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ej_i00008 判断ejmd_0315 置信度低</w:t>
      </w:r>
    </w:p>
    <w:p>
      <w:pPr>
        <w:pStyle w:val="Heading2"/>
      </w:pPr>
      <w:r>
        <w:t>316  平阳郡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平阳郡：义熙十三年刘裕使薛辩为平阳太守镇捍北道；未取平阳本土。展示417—418，关中失守约束；末年为本轮推定。（起年候选417）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具体列示：平阳郡 417—418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书页1512：东晋栏：平阳郡。侨寄地栏：蒲坂。；中国行政区划通史·三国两晋南朝卷 第十编 书页1511：【研究阅读摘要，非逐字引文】义熙十三年刘裕使薛辩为平阳太守镇捍北道；未取平阳本土。展示417—418，关中失守约束；末年为本轮推定。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ej_i00009 判断ejmd_0316 置信度低</w:t>
      </w:r>
    </w:p>
    <w:p>
      <w:pPr>
        <w:pStyle w:val="Heading2"/>
      </w:pPr>
      <w:r>
        <w:t>317  河东郡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河东郡：《宋志》咸康三年庾亮以司州侨户立，宋初八县；《晋志》列八县。郡确337，诸县随创设为有据投射，保留县具体置年不详。（起年候选337）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具体列示：河东郡 337—420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书页1513：东晋栏：河东郡；领县：安邑 闻喜 永安 临汾 弘农 谯 松滋 广戚。侨寄地栏：上明。；中国行政区划通史·三国两晋南朝卷 第十编 书页1512：【研究阅读摘要，非逐字引文】《宋志》咸康三年庾亮以司州侨户立，宋初八县；《晋志》列八县。郡确337，诸县随创设为有据投射，保留县具体置年不详。；晋书卷15·地理下（青州徐州荆州扬州交州广州） 晋书卷15·地理下（青州徐州荆州扬州交州广州）：惠帝分桂阳、武昌、安成三郡立江州，以新城、魏兴、上庸三郡属梁州，又分义阳立随郡，分南阳立新野郡，分江夏立竟陵郡。怀帝又分长沙、衡阳、湘东、零陵、邵陵、桂阳及广州之始安、始兴、临贺九郡置湘州。时蜀乱，又割南郡之华容、州陵、监利三县别立丰都，合四县置成都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ej_i00010 判断ejmd_0317 置信度低</w:t>
      </w:r>
    </w:p>
    <w:p>
      <w:pPr>
        <w:pStyle w:val="Heading2"/>
      </w:pPr>
      <w:r>
        <w:t>318  河内郡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河内郡：刘裕北平关洛后河内侨郡寄治河南；十县名录属该观察期。起界取河南416收复，非各县确切始年。（起年候选416、420）；上级候选 司州 416—420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具体列示：河内郡 416—420； → 司州 416—420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书页1513：东晋栏：河内郡；领县：野王 轵 河阳 沁水 山阳 怀 平皋 朝歌 温 州。侨寄地栏：河南。；中国行政区划通史·三国两晋南朝卷 第十编 书页1513：【研究阅读摘要，非逐字引文】刘裕北平关洛后河内侨郡寄治河南；十县名录属该观察期。起界取河南416收复，非各县确切始年。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ej_i00011 判断ejmd_0318 置信度中</w:t>
      </w:r>
    </w:p>
    <w:p>
      <w:pPr>
        <w:pStyle w:val="Heading2"/>
      </w:pPr>
      <w:r>
        <w:t>319  广平郡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广平郡：丹徒广平郡在咸康四年338以前已立，338省后复立。337仅前一年度存在锚点，不把首次置郡投到317。（起年候选317、337）；338省，后复立；永初有广平（起年候选317、337）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具体列示：广平郡 337；广平郡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书页1514：东晋栏：广平郡；领县：广平 易阳 曲周。侨寄地栏：丹徒。；中国行政区划通史·三国两晋南朝卷 第十编 书页1514：【研究阅读摘要，非逐字引文】丹徒广平郡在咸康四年338以前已立，338省后复立。337仅前一年度存在锚点，不把首次置郡投到317。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ej_i00012 判断ejmd_0319 置信度低</w:t>
      </w:r>
    </w:p>
    <w:p>
      <w:pPr>
        <w:pStyle w:val="Heading2"/>
      </w:pPr>
      <w:r>
        <w:t>320  广平郡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广平郡：襄阳广平为孝武世置，与丹徒广平不同；四县同孝武郡的可能范围投射，具体县年未详。（起年候选373、396）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具体列示：广平郡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书页1514：东晋栏：广平郡；领县：广平 易阳 曲周 邯郸。侨寄地栏：襄阳。；中国行政区划通史·三国两晋南朝卷 第十编 书页1514：【研究阅读摘要，非逐字引文】襄阳广平为孝武世置，与丹徒广平不同；四县同孝武郡的可能范围投射，具体县年未详。；宋书卷37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ej_i00013 判断ejmd_0320 置信度低</w:t>
      </w:r>
    </w:p>
    <w:p>
      <w:pPr>
        <w:pStyle w:val="Heading2"/>
      </w:pPr>
      <w:r>
        <w:t>321  阳平郡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阳平郡：引一统志阳平废郡本晋元帝置；409阳平太守被执又为存在锚。县目录据永初，暂只父郡采用元帝朝起界，县另须晚期约束。（起年候选317、322）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具体列示：阳平郡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书页1515：东晋栏：阳平郡；领县：馆陶 阳平 濮阳 廪丘。侨寄地栏：沛郡南界。；中国行政区划通史·三国两晋南朝卷 第十编 书页1514：【研究阅读摘要，非逐字引文】引一统志阳平废郡本晋元帝置；409阳平太守被执又为存在锚。县目录据永初，暂只父郡采用元帝朝起界，县另须晚期约束。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ej_i00014 判断ejmd_0321 置信度低</w:t>
      </w:r>
    </w:p>
    <w:p>
      <w:pPr>
        <w:pStyle w:val="Heading2"/>
      </w:pPr>
      <w:r>
        <w:t>322  魏郡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魏郡：成帝咸康四年侨立魏郡领肥乡、元城二县，后省元城；未定省年，元城另仅列338存在锚。（起年候选338）；上级候选 扬州 338—420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具体列示：魏郡 338—420； → 扬州 338—420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书页1516：东晋栏：魏郡；领县：肥乡 元城。侨寄地栏：京邑。；中国行政区划通史·三国两晋南朝卷 第十编 书页1516：【研究阅读摘要，非逐字引文】成帝咸康四年侨立魏郡领肥乡、元城二县，后省元城；未定省年，元城另仅列338存在锚。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ej_i00015 判断ejmd_0322 置信度中</w:t>
      </w:r>
    </w:p>
    <w:p>
      <w:pPr>
        <w:pStyle w:val="Heading2"/>
      </w:pPr>
      <w:r>
        <w:t>323  魏郡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魏郡：魏郡侨蒙后省县，转谯郡；郡降县年未详，不据宋志县态证明420仍为郡。（起年候选317、420）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书页1516：东晋栏：魏郡。侨寄地栏：蒙。；中国行政区划通史·三国两晋南朝卷 第十编 书页1516：【研究阅读摘要，非逐字引文】魏郡侨蒙后省县，转谯郡；郡降县年未详，不据宋志县态证明420仍为郡。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ej_i00016 判断ejmd_0323 置信度低</w:t>
      </w:r>
    </w:p>
    <w:p>
      <w:pPr>
        <w:pStyle w:val="Heading2"/>
      </w:pPr>
      <w:r>
        <w:t>324  魏郡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魏郡：按语以江左屡省置指侨历城魏郡，盖义熙平南燕后置。起界410为学术推定。（起年候选410、418）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具体列示：魏郡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书页1517：东晋栏：魏郡。侨寄地栏：历城。；中国行政区划通史·三国两晋南朝卷 第十编 书页1516：【研究阅读摘要，非逐字引文】按语以江左屡省置指侨历城魏郡，盖义熙平南燕后置。起界410为学术推定。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ej_i00017 判断ejmd_0324 置信度低</w:t>
      </w:r>
    </w:p>
    <w:p>
      <w:pPr>
        <w:pStyle w:val="Heading2"/>
      </w:pPr>
      <w:r>
        <w:t>325  顿丘郡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顿丘郡：晋志元帝又置顿丘郡，侨清流；后降为县属秦。秦郡413土断作为展示转换界，317为元帝朝最早可能起界，确切创置/降县仍未详。（起年候选317、322）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具体列示：顿丘郡 317—412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书页1517：东晋栏：顿丘郡；领县：沛。侨寄地栏：清流。；中国行政区划通史·三国两晋南朝卷 第十编 书页1517：【研究阅读摘要，非逐字引文】晋志元帝又置顿丘郡，侨清流；后降为县属秦。秦郡413土断作为展示转换界，317为元帝朝最早可能起界，确切创置/降县仍未详。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ej_i00018 判断ejmd_0325 置信度低</w:t>
      </w:r>
    </w:p>
    <w:p>
      <w:pPr>
        <w:pStyle w:val="Heading2"/>
      </w:pPr>
      <w:r>
        <w:t>326  顿丘郡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顿丘郡：顿丘另在济南淄博之间，江左屡省置；与清流一支分开，作者置于平南燕后之解释作410—418候选，非宋孝武再立日期回填。（起年候选410、418）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具体列示：顿丘郡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书页1517：东晋栏：顿丘郡。侨寄地栏：疑在济南、淄博两市之间。；中国行政区划通史·三国两晋南朝卷 第十编 书页1517：【研究阅读摘要，非逐字引文】顿丘另在济南淄博之间，江左屡省置；与清流一支分开，作者置于平南燕后之解释作410—418候选，非宋孝武再立日期回填。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ej_i00019 判断ejmd_0326 置信度低</w:t>
      </w:r>
    </w:p>
    <w:p>
      <w:pPr>
        <w:pStyle w:val="Heading2"/>
      </w:pPr>
      <w:r>
        <w:t>327  陈留郡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陈留郡：成帝咸康四年复立陈留，永初属兖州；郡寄治谯郡长垣县界。五县列于东晋但长垣后来改隶另注。（起年候选338）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具体列示：陈留郡 338—420； → 兖州 338—420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《晋书》侨兖州沿革直接接记咸康四年于北谯界立陈留，《通史》同一实体且永初仍属兖州；采用此行政上下文连续关系，非从原籍或寄地推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书页1520：东晋栏：陈留郡；领县：小黄 酸枣 雍丘 白马 长垣。侨寄地栏：长垣。；中国行政区划通史·三国两晋南朝卷 第十编 书页1520：【研究阅读摘要，非逐字引文】成帝咸康四年复立陈留，永初属兖州；郡寄治谯郡长垣县界。五县列于东晋但长垣后来改隶另注。；晋书卷14·地理上 晋书卷14·地理上：惠帝之末，兗州阖境沦没石勒。后石季龙改陈留郡为建昌郡，属洛州。是时遗黎南渡，元帝侨置兗州，寄居京口。明帝以郗鉴为刺史，寄居广陵，置濮阳、济阴、高平、太山等郡。后改为南兗州，或还江南，或居盱眙，或居山阳。后始割地为境，常居广陵，南与京口对岸。咸康四年，……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ej_i00020 判断ejmd_0327 置信度中</w:t>
      </w:r>
    </w:p>
    <w:p>
      <w:pPr>
        <w:pStyle w:val="Heading2"/>
      </w:pPr>
      <w:r>
        <w:t>328  北陈留郡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北陈留郡：北陈留侨堂邑，义熙九年413土断并秦郡；412为最后可能存在锚点，前置年代仍不详。（起年候选317、412）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具体列示：北陈留郡 412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ej_i00021 判断ejmd_0328 置信度低</w:t>
      </w:r>
    </w:p>
    <w:p>
      <w:pPr>
        <w:pStyle w:val="Heading2"/>
      </w:pPr>
      <w:r>
        <w:t>329  濮阳郡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濮阳郡：明帝置濮阳；所列廪丘、榆次、鄄城东晋末名录。郡取明帝朝界限，县具体置年无系年须保留观察限制。（起年候选323、325）；上级候选 兖州 323—420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具体列示：濮阳郡 323—420； → 兖州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书页1522：东晋栏：濮阳郡；领县：廪丘 榆次 鄄城。侨寄地栏：旧晋陵郡界。；中国行政区划通史·三国两晋南朝卷 第十编 书页1521：【研究阅读摘要，非逐字引文】明帝置濮阳；所列廪丘、榆次、鄄城东晋末名录。郡取明帝朝界限，县具体置年无系年须保留观察限制。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ej_i00022 判断ejmd_0329 置信度中</w:t>
      </w:r>
    </w:p>
    <w:p>
      <w:pPr>
        <w:pStyle w:val="Heading2"/>
      </w:pPr>
      <w:r>
        <w:t>330  濮阳郡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濮阳郡：东晋栏汇列；不代表同一时点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书页1522：东晋栏：濮阳郡。侨寄地栏：沛郡南界。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ej_i00023 判断ejmd_0330 置信度低</w:t>
      </w:r>
    </w:p>
    <w:p>
      <w:pPr>
        <w:pStyle w:val="Heading2"/>
      </w:pPr>
      <w:r>
        <w:t>331  济阴郡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济阴郡：明帝置济阴；六县据永初与宋志，郡取明帝朝界限，县非全部可证明同年建立。（起年候选323、325）；上级候选 兖州 323—420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具体列示：济阴郡 323—420； → 兖州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书页1523：东晋栏：济阴郡；领县：城武 冤句 单父 城阳 句阳 定陶。侨寄地栏：旧晋陵郡界。；中国行政区划通史·三国两晋南朝卷 第十编 书页1521：【研究阅读摘要，非逐字引文】明帝置济阴；六县据永初与宋志，郡取明帝朝界限，县非全部可证明同年建立。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ej_i00024 判断ejmd_0331 置信度中</w:t>
      </w:r>
    </w:p>
    <w:p>
      <w:pPr>
        <w:pStyle w:val="Heading2"/>
      </w:pPr>
      <w:r>
        <w:t>332  济阴郡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济阴郡：徐州济阴流寓徐土，宋大明中始割睢陵实境。东晋所列定陶、顿丘无创置纪年，仅晚期观察。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具体列示：济阴郡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书页1523：东晋栏：济阴郡；领县：定陶 顿丘。侨寄地栏：睢陵。；中国行政区划通史·三国两晋南朝卷 第十编 书页1521：【研究阅读摘要，非逐字引文】徐州济阴流寓徐土，宋大明中始割睢陵实境。东晋所列定陶、顿丘无创置纪年，仅晚期观察。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ej_i00025 判断ejmd_0332 置信度低</w:t>
      </w:r>
    </w:p>
    <w:p>
      <w:pPr>
        <w:pStyle w:val="Heading2"/>
      </w:pPr>
      <w:r>
        <w:t>333  高平郡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高平郡：南徐高平侨郡置晋明帝；不与宋泰始五年另置高平合一。县始年未明，父郡区间不当作五县确年。（起年候选323、325）；上级候选 兖州 323—420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具体列示：高平郡 323—420； → 兖州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书页1524：东晋栏：高平郡；领县：金乡 湖陆 高平 巨野 昌邑。侨寄地栏：旧晋陵郡境。；中国行政区划通史·三国两晋南朝卷 第十编 书页1524：【研究阅读摘要，非逐字引文】南徐高平侨郡置晋明帝；不与宋泰始五年另置高平合一。县始年未明，父郡区间不当作五县确年。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ej_i00026 判断ejmd_0333 置信度中</w:t>
      </w:r>
    </w:p>
    <w:p>
      <w:pPr>
        <w:pStyle w:val="Heading2"/>
      </w:pPr>
      <w:r>
        <w:t>334  东平郡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东平郡：元帝以江乘置东平；永初领范、蛇丘、历城。郡有元帝朝界，县名录为晚期。（起年候选317、322）；上级候选 兖州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具体列示：东平郡 317—420； → 兖州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书页1525：东晋栏：东平郡；领县：范 蛇丘 历城。侨寄地栏：江乘。；中国行政区划通史·三国两晋南朝卷 第十编 书页1525：【研究阅读摘要，非逐字引文】元帝以江乘置东平；永初领范、蛇丘、历城。郡有元帝朝界，县名录为晚期。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ej_i00027 判断ejmd_0334 置信度中</w:t>
      </w:r>
    </w:p>
    <w:p>
      <w:pPr>
        <w:pStyle w:val="Heading2"/>
      </w:pPr>
      <w:r>
        <w:t>335  泰山郡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泰山郡：明帝立泰山侨郡；县目南城、武阳。丹徒广平441降县来属是宋事，不回填东晋。（起年候选323、325）；上级候选 兖州 323—420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具体列示：泰山郡 323—420； → 兖州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书页1528：东晋栏：泰山郡；领县：南城 武阳。侨寄地栏：武进、丹徒间。；中国行政区划通史·三国两晋南朝卷 第十编 书页1527：【研究阅读摘要，非逐字引文】明帝立泰山侨郡；县目南城、武阳。丹徒广平441降县来属是宋事，不回填东晋。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ej_i00028 判断ejmd_0335 置信度中</w:t>
      </w:r>
    </w:p>
    <w:p>
      <w:pPr>
        <w:pStyle w:val="Heading2"/>
      </w:pPr>
      <w:r>
        <w:t>336  东燕郡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东燕郡：东燕江左分濮阳立，四县永初观察；缺具体始年，只采用末年名录锚点。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具体列示：东燕郡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书页1528：东晋栏：东燕郡；领县：燕 白马 平昌 考城。侨寄地栏：旧晋陵郡界。；中国行政区划通史·三国两晋南朝卷 第十编 书页1528：【研究阅读摘要，非逐字引文】东燕江左分濮阳立，四县永初观察；缺具体始年，只采用末年名录锚点。；宋书卷35 州郡志1 宋书卷35 州郡志1·南兗州：南兗州刺史，中原亂，北州流民多南渡，晉成帝立南兗州，寄治京口。時又立南青州及并州，武帝永初元年，省并併南兗。文帝元嘉八年，始割江淮間為境，治廣陵。永初郡國領十四郡。南高平、南平昌、南濟陰、南濮陽、南泰山、濟陽、南魯七郡，今並屬徐州。又有東燕郡，江左分……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ej_i00029 判断ejmd_0336 置信度低</w:t>
      </w:r>
    </w:p>
    <w:p>
      <w:pPr>
        <w:pStyle w:val="Heading2"/>
      </w:pPr>
      <w:r>
        <w:t>337  济阳郡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济阳郡：明帝立济阳侨郡；二县考城鄄城晚期观察，按明帝朝给郡起界。（起年候选323、325）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具体列示：济阳郡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书页1529：东晋栏：济阳郡；领县：考城 鄄城。侨寄地栏：旧晋陵郡界。；中国行政区划通史·三国两晋南朝卷 第十编 书页1529：【研究阅读摘要，非逐字引文】明帝立济阳侨郡；二县考城鄄城晚期观察，按明帝朝给郡起界。；宋书卷35 州郡志1 宋书卷35 州郡志1·南兗州：南兗州刺史，中原亂，北州流民多南渡，晉成帝立南兗州，寄治京口。時又立南青州及并州，武帝永初元年，省并併南兗。文帝元嘉八年，始割江淮間為境，治廣陵。永初郡國領十四郡。南高平、南平昌、南濟陰、南濮陽、南泰山、濟陽、南魯七郡，今並屬徐州。又有東燕郡，江左分……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ej_i00030 判断ejmd_0337 置信度低</w:t>
      </w:r>
    </w:p>
    <w:p>
      <w:pPr>
        <w:pStyle w:val="Heading2"/>
      </w:pPr>
      <w:r>
        <w:t>338  汝南郡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汝南郡：咸和中侨汝南于涂口，晋末省郡作汝南县属宣城。前郡后县未有具体转换年：最大可能郡态列至419，县末年态420；不据安帝即位造396废省。（起年候选326、334）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具体列示：汝南郡 326—419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书页1533：东晋栏：汝南郡。侨寄地栏：涂口。；中国行政区划通史·三国两晋南朝卷 第十编 书页1613：晋末汝南郡民流寓夏口，因立为汝南县。；中国行政区划通史·三国两晋南朝卷 第十编 书页1533：【研究阅读摘要，非逐字引文】汝南侨郡立于咸和中，晋末省为汝南县；省年未详，396是安帝时期省郡假说的展示界，须与第五编县态对照。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ej_i00031 判断ejmd_0338 置信度低</w:t>
      </w:r>
    </w:p>
    <w:p>
      <w:pPr>
        <w:pStyle w:val="Heading2"/>
      </w:pPr>
      <w:r>
        <w:t>339  襄城郡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襄城郡：元帝以春谷侨襄城繁昌；安帝初刘敬宣仍领襄城太守，晋乱后省。结合412淮南授土和繁昌改属，以412为展示转换，旧郡及繁昌旧属至411；此年为无冲突投射非原文确年。（起年候选317、322）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具体列示：襄城郡 317—411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书页1534：东晋栏：襄城郡；领县：繁昌 定陵。侨寄地栏：春谷、芜湖界。；中国行政区划通史·三国两晋南朝卷 第十编 书页1534：【研究阅读摘要，非逐字引文】元帝渡江以春谷侨襄城及繁昌；隆安后又曾侨历阳，晋乱省郡繁昌转淮南。省年未详，暂不造固定省年，见问题。；中国行政区划通史·三国两晋南朝卷 第十编 书页1534：【研究阅读摘要，非逐字引文】元帝以春谷侨襄城繁昌；安帝初刘敬宣仍领襄城太守，晋乱后省。结合412淮南授土和繁昌改属，以412为展示转换，旧郡及繁昌旧属至411；此年为无冲突投射非原文确年。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ej_i00032 判断ejmd_0339 置信度低</w:t>
      </w:r>
    </w:p>
    <w:p>
      <w:pPr>
        <w:pStyle w:val="Heading2"/>
      </w:pPr>
      <w:r>
        <w:t>340  南汝阴郡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南汝阴郡：江左立南汝阴，东晋当领汝阴宋慎；其土为合肥实土。无确始年，晚期观察。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具体列示：南汝阴郡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书页1535：东晋栏：南汝阴郡；领县：汝阴 宋 慎。侨寄地栏：合肥。；中国行政区划通史·三国两晋南朝卷 第十编 书页1535：【研究阅读摘要，非逐字引文】江左立南汝阴，东晋当领汝阴宋慎；其土为合肥实土。无确始年，晚期观察。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ej_i00033 判断ejmd_0340 置信度低</w:t>
      </w:r>
    </w:p>
    <w:p>
      <w:pPr>
        <w:pStyle w:val="Heading2"/>
      </w:pPr>
      <w:r>
        <w:t>341  南梁郡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南梁郡：宁康元年373桓冲分梁谯见民于浣川置南梁；宋志太元中说并存。412前后割寿春成实土另作性质阶段，县名录只晚期有据。（起年候选373）；南梁前后割寿春地成实土；上级候选 徐州 412—420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部分采用。逐年采用有直接属隶证据且本年存在的唯一父级；其余保留归属待考。 具体列示：南梁郡 373—411；南梁郡 412—420； → 徐州 412—420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书页1537：东晋栏：南梁郡；领县：睢阳 蒙 虞 谷熟 陈 阳夏 新汲 安丰 安阳。侨寄地栏：浣川（？），后割实移寿春。；中国行政区划通史·三国两晋南朝卷 第十编 书页1536：【研究阅读摘要，非逐字引文】宁康元年373桓冲分梁谯见民于浣川置南梁；宋志太元中说并存。412前后割寿春成实土另作性质阶段，县名录只晚期有据。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ej_i00034 判断ejmd_0341 置信度中</w:t>
      </w:r>
    </w:p>
    <w:p>
      <w:pPr>
        <w:pStyle w:val="Heading2"/>
      </w:pPr>
      <w:r>
        <w:t>342  沛郡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沛郡：成帝立沛侨郡；正文判东晋七县，不限表格单列杼秋、竹邑。各县具体始年未详。（起年候选326、342）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具体列示：沛郡 326—420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书页1538：东晋栏：沛郡；领县：杼秋 竹邑 符离 汶 萧 相 沛。侨寄地栏：京口、武进一带。；中国行政区划通史·三国两晋南朝卷 第十编 书页1537：【研究阅读摘要，非逐字引文】成帝立沛侨郡；正文判东晋七县，不限表格单列杼秋、竹邑。各县具体始年未详。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ej_i00035 判断ejmd_0342 置信度低</w:t>
      </w:r>
    </w:p>
    <w:p>
      <w:pPr>
        <w:pStyle w:val="Heading2"/>
      </w:pPr>
      <w:r>
        <w:t>343  南谯郡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南谯郡：宁康元年373立南谯，宋志作太元中；先浣川无实土，后割淮南实土。七县名录据永初，不能把373当县统一确年。（起年候选373）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具体列示：南谯郡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书页1540：东晋栏：南谯郡；领县：山桑 谯 铚 扶阳 鄼 城父 蕲。侨寄地栏：浣川（？），割成实土移居巢东南。；中国行政区划通史·三国两晋南朝卷 第十编 书页1539：【研究阅读摘要，非逐字引文】宁康元年373立南谯，宋志作太元中；先浣川无实土，后割淮南实土。七县名录据永初，不能把373当县统一确年。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ej_i00036 判断ejmd_0343 置信度低</w:t>
      </w:r>
    </w:p>
    <w:p>
      <w:pPr>
        <w:pStyle w:val="Heading2"/>
      </w:pPr>
      <w:r>
        <w:t>344  鲁郡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鲁郡：明帝立鲁侨郡，东晋鲁、樊两县；西安由齐郡来配属宋事。（起年候选323、325）；上级候选 兖州 323—420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具体列示：鲁郡 323—420； → 兖州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书页1542：东晋栏：鲁郡；领县：鲁 樊。侨寄地栏：旧晋陵郡界。；中国行政区划通史·三国两晋南朝卷 第十编 书页1541：【研究阅读摘要，非逐字引文】明帝立鲁侨郡，东晋鲁、樊两县；西安由齐郡来配属宋事。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ej_i00037 判断ejmd_0344 置信度中</w:t>
      </w:r>
    </w:p>
    <w:p>
      <w:pPr>
        <w:pStyle w:val="Heading2"/>
      </w:pPr>
      <w:r>
        <w:t>345  安丰郡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安丰郡：安丰江左侨立，安帝省为县。始年不详；仅397以前最后可能郡态锚点396，不构造317连续郡态。（起年候选317、396）；上级候选 扬州 396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具体列示：安丰郡 396； → 扬州 396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书页1542：东晋栏：安丰郡。侨寄地栏：寻阳（今湖北黄梅西南）。；中国行政区划通史·三国两晋南朝卷 第十编 书页1542：【研究阅读摘要，非逐字引文】安丰江左侨立，安帝省为县。始年不详；仅397以前最后可能郡态锚点396，不构造317连续郡态。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ej_i00038 判断ejmd_0345 置信度中</w:t>
      </w:r>
    </w:p>
    <w:p>
      <w:pPr>
        <w:pStyle w:val="Heading2"/>
      </w:pPr>
      <w:r>
        <w:t>346  松滋郡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松滋郡：苏峻祖约乱后侨松滋，何无忌任江州时仍为郡，安帝从其请改属江州，后省县。采用419以前最大可能郡态，420县态观察；不把安帝即位397当降县年。（起年候选329、342）；上级候选 扬州 329—未详、江州 未详—417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部分采用。逐年采用有直接属隶证据且本年存在的唯一父级；其余保留归属待考。 具体列示：松滋郡 329—419； → 扬州 329—396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《晋书》明载松滋遥隶扬州，安帝时改江州但确年未定；329—396采用扬州，397后保留两属及转换待考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书页1543：东晋栏：松滋郡。侨寄地栏：寻阳（今江西九江市西南）。；中国行政区划通史·三国两晋南朝卷 第十编 书页1543：【研究阅读摘要，非逐字引文】成帝初苏峻祖约乱后侨松滋寻阳；安帝何无忌表属江州，后省县。起界329为战乱约束，省年397—418未详，展示至417最大窗口。；中国行政区划通史·三国两晋南朝卷 第十编 书页1543：【研究阅读摘要，非逐字引文】苏峻祖约乱后侨松滋，何无忌任江州时仍为郡，安帝从其请改属江州，后省县。采用419以前最大可能郡态，420县态观察；不把安帝即位397当降县年。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ej_i00039 判断ejmd_0346 置信度中</w:t>
      </w:r>
    </w:p>
    <w:p>
      <w:pPr>
        <w:pStyle w:val="Heading2"/>
      </w:pPr>
      <w:r>
        <w:t>347  巨鹿郡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巨鹿郡：义熙元年巨鹿太守贺申在相县被执，证明此年侨郡；不把史失载延续至420。（起年候选405）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具体列示：巨鹿郡 405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书页1550：东晋栏：巨鹿郡。侨寄地栏：相县。；中国行政区划通史·三国两晋南朝卷 第十编 书页1550：【研究阅读摘要，非逐字引文】义熙元年巨鹿太守贺申在相县被执，证明此年侨郡；不把史失载延续至420。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ej_i00040 判断ejmd_0347 置信度低</w:t>
      </w:r>
    </w:p>
    <w:p>
      <w:pPr>
        <w:pStyle w:val="Heading2"/>
      </w:pPr>
      <w:r>
        <w:t>348  平原郡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平原郡：南平原及平原高唐茌平三县见永初；侨旧晋陵，始年不详，仅晚期锚。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具体列示：平原郡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书页1551：东晋栏：平原郡；领县：平原 高唐 茌平。侨寄地栏：旧晋陵郡界。；中国行政区划通史·三国两晋南朝卷 第十编 书页1551：【研究阅读摘要，非逐字引文】南平原及平原高唐茌平三县见永初；侨旧晋陵，始年不详，仅晚期锚。；宋书卷35 州郡志1 宋书卷35 州郡志1·南兗州：南兗州刺史，中原亂，北州流民多南渡，晉成帝立南兗州，寄治京口。時又立南青州及并州，武帝永初元年，省并併南兗。文帝元嘉八年，始割江淮間為境，治廣陵。永初郡國領十四郡。南高平、南平昌、南濟陰、南濮陽、南泰山、濟陽、南魯七郡，今並屬徐州。又有東燕郡，江左分……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ej_i00041 判断ejmd_0348 置信度低</w:t>
      </w:r>
    </w:p>
    <w:p>
      <w:pPr>
        <w:pStyle w:val="Heading2"/>
      </w:pPr>
      <w:r>
        <w:t>349  北平原郡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北平原郡：392北平原太守辟闾浑讨苻喆，400广固陷南燕；392是存在锚，起置不详，399为陷前展示。（起年候选392）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具体列示：北平原郡 392—399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书页1551：东晋栏：北平原郡。侨寄地栏：广固。；中国行政区划通史·三国两晋南朝卷 第十编 书页1551：【研究阅读摘要，非逐字引文】392北平原太守辟闾浑讨苻喆，400广固陷南燕；392是存在锚，起置不详，399为陷前展示。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ej_i00042 判断ejmd_0349 置信度低</w:t>
      </w:r>
    </w:p>
    <w:p>
      <w:pPr>
        <w:pStyle w:val="Heading2"/>
      </w:pPr>
      <w:r>
        <w:t>350  平原国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平原国：历城平原疑义熙平南燕后置，《魏志》刘裕置；410—418为创置范围。（起年候选410、418）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具体列示：平原国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书页1551：东晋栏：平原国。侨寄地栏：历城。；中国行政区划通史·三国两晋南朝卷 第十编 书页1551：【研究阅读摘要，非逐字引文】历城平原疑义熙平南燕后置，《魏志》刘裕置；410—418为创置范围。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ej_i00043 判断ejmd_0350 置信度低</w:t>
      </w:r>
    </w:p>
    <w:p>
      <w:pPr>
        <w:pStyle w:val="Heading2"/>
      </w:pPr>
      <w:r>
        <w:t>351  乐陵郡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乐陵郡：乐陵江左立，后省以新乐配平昌，省年未详，郡态不能以宋县态倒证420仍存。（起年候选317、420）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书页1552：东晋栏：乐陵郡；领县：新乐。侨寄地栏：京口一带。；中国行政区划通史·三国两晋南朝卷 第十编 书页1552：【研究阅读摘要，非逐字引文】乐陵江左立，后省以新乐配平昌，省年未详，郡态不能以宋县态倒证420仍存。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ej_i00044 判断ejmd_0351 置信度低</w:t>
      </w:r>
    </w:p>
    <w:p>
      <w:pPr>
        <w:pStyle w:val="Heading2"/>
      </w:pPr>
      <w:r>
        <w:t>352  勃海郡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勃海郡：勃海江左省置，作者疑义熙平南燕后立；非宋孝武复置郡的县目倒填。（起年候选410、418）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具体列示：勃海郡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书页1553：东晋栏：勃海郡。侨寄地栏：临淄。；中国行政区划通史·三国两晋南朝卷 第十编 书页1552：【研究阅读摘要，非逐字引文】勃海江左省置，作者疑义熙平南燕后立；非宋孝武复置郡的县目倒填。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ej_i00045 判断ejmd_0352 置信度低</w:t>
      </w:r>
    </w:p>
    <w:p>
      <w:pPr>
        <w:pStyle w:val="Heading2"/>
      </w:pPr>
      <w:r>
        <w:t>353  河间国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河间国：义熙六年410河间内史蒯思，作者以平南燕时置；在东晋称国，不据此补王爵人物。（起年候选410）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具体列示：河间国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书页1553：东晋栏：河间国。侨寄地栏：今寿光广饶一带。；中国行政区划通史·三国两晋南朝卷 第十编 书页1553：【研究阅读摘要，非逐字引文】义熙六年410河间内史蒯思，作者以平南燕时置；在东晋称国，不据此补王爵人物。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ej_i00046 判断ejmd_0353 置信度低</w:t>
      </w:r>
    </w:p>
    <w:p>
      <w:pPr>
        <w:pStyle w:val="Heading2"/>
      </w:pPr>
      <w:r>
        <w:t>354  高阳国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高阳国：414向靖高阳内史，415刘钟高阳内史；京邑侨国有明确存在锚，省并魏郡发生宋初前后未详。（起年候选414）；上级候选 扬州 414—420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具体列示：高阳国 414—420； → 扬州 414—420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书页1553：东晋栏：高阳国；领县：北新城 博陆。侨寄地栏：京邑。；中国行政区划通史·三国两晋南朝卷 第十编 书页1553：【研究阅读摘要，非逐字引文】414向靖高阳内史，415刘钟高阳内史；京邑侨国有明确存在锚，省并魏郡发生宋初前后未详。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ej_i00047 判断ejmd_0354 置信度中</w:t>
      </w:r>
    </w:p>
    <w:p>
      <w:pPr>
        <w:pStyle w:val="Heading2"/>
      </w:pPr>
      <w:r>
        <w:t>355  高阳郡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高阳郡：高阳乐安支为江左屡省置，作者归义熙中置，与京邑高阳国区别。（起年候选410、418）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具体列示：高阳郡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书页1554：东晋栏：高阳郡。侨寄地栏：乐安。；中国行政区划通史·三国两晋南朝卷 第十编 书页1553：【研究阅读摘要，非逐字引文】高阳乐安支为江左屡省置，作者归义熙中置，与京邑高阳国区别。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ej_i00048 判断ejmd_0355 置信度低</w:t>
      </w:r>
    </w:p>
    <w:p>
      <w:pPr>
        <w:pStyle w:val="Heading2"/>
      </w:pPr>
      <w:r>
        <w:t>356  清河郡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清河郡：明帝立清河侨郡；四县作者疑东晋同，不能作各县明帝创立确证。（起年候选323、325）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具体列示：清河郡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书页1554：东晋栏：清河郡；领县：清河 东武城 绎幕 贝丘。侨寄地栏：旧晋陵郡界。；中国行政区划通史·三国两晋南朝卷 第十编 书页1554：【研究阅读摘要，非逐字引文】明帝立清河侨郡；四县作者疑东晋同，不能作各县明帝创立确证。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ej_i00049 判断ejmd_0356 置信度低</w:t>
      </w:r>
    </w:p>
    <w:p>
      <w:pPr>
        <w:pStyle w:val="Heading2"/>
      </w:pPr>
      <w:r>
        <w:t>357  清河郡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清河郡：清河淄川支《魏志》刘裕置，作者归义熙平南燕后，县目无东晋列不补宋县。（起年候选410、418）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具体列示：清河郡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书页1555：东晋栏：清河郡。侨寄地栏：淄川。；中国行政区划通史·三国两晋南朝卷 第十编 书页1554：【研究阅读摘要，非逐字引文】清河淄川支《魏志》刘裕置，作者归义熙平南燕后，县目无东晋列不补宋县。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ej_i00050 判断ejmd_0357 置信度低</w:t>
      </w:r>
    </w:p>
    <w:p>
      <w:pPr>
        <w:pStyle w:val="Heading2"/>
      </w:pPr>
      <w:r>
        <w:t>358  广川郡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广川郡：咸康四年侨广川郡领广川一县，宋初省郡县来属魏；338确置郡县。（起年候选338）；上级候选 扬州 338—420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具体列示：广川郡 338—420； → 扬州 338—420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书页1555：东晋栏：广川郡；领县：广川。侨寄地栏：京邑。；中国行政区划通史·三国两晋南朝卷 第十编 书页1555：【研究阅读摘要，非逐字引文】咸康四年侨广川郡领广川一县，宋初省郡县来属魏；338确置郡县。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ej_i00051 判断ejmd_0358 置信度中</w:t>
      </w:r>
    </w:p>
    <w:p>
      <w:pPr>
        <w:pStyle w:val="Heading2"/>
      </w:pPr>
      <w:r>
        <w:t>359  广川郡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广川郡：长山广川《魏志》刘裕置，义熙平南燕后立；蓚章武武强索卢江左侨立，县始年未详。（起年候选410、418）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具体列示：广川郡 410—420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书页1555：东晋栏：广川郡；领县：蓚 章武 武强 索卢。侨寄地栏：长山。；中国行政区划通史·三国两晋南朝卷 第十编 书页1555：【研究阅读摘要，非逐字引文】长山广川《魏志》刘裕置，义熙平南燕后立；蓚章武武强索卢江左侨立，县始年未详。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ej_i00052 判断ejmd_0359 置信度低</w:t>
      </w:r>
    </w:p>
    <w:p>
      <w:pPr>
        <w:pStyle w:val="Heading2"/>
      </w:pPr>
      <w:r>
        <w:t>360  长乐郡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长乐郡：长乐本郡后并县属临淮；无具体省年，郡态未定，不直接纳入420郡数。（起年候选317、420）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书页1556：东晋栏：长乐郡。侨寄地栏：武进。；中国行政区划通史·三国两晋南朝卷 第十编 书页1556：【研究阅读摘要，非逐字引文】长乐本郡后并县属临淮；无具体省年，郡态未定，不直接纳入420郡数。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ej_i00053 判断ejmd_0360 置信度低</w:t>
      </w:r>
    </w:p>
    <w:p>
      <w:pPr>
        <w:pStyle w:val="Heading2"/>
      </w:pPr>
      <w:r>
        <w:t>361  燕国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燕国：孝武时谢安督幽州燕国，404虞丘进燕国内史，441省南燕。采用孝武朝范围，不能因为淮陵广阳猜413燕国已省。（起年候选373、396）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具体列示：燕国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书页1558：东晋栏：燕国。侨寄地栏：旧晋陵郡界，疑在武进一带。；中国行政区划通史·三国两晋南朝卷 第十编 书页1557：【研究阅读摘要，非逐字引文】孝武时谢安督幽州燕国，404虞丘进燕国内史，441省南燕。采用孝武朝范围，不能因为淮陵广阳猜413燕国已省。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ej_i00054 判断ejmd_0361 置信度低</w:t>
      </w:r>
    </w:p>
    <w:p>
      <w:pPr>
        <w:pStyle w:val="Heading2"/>
      </w:pPr>
      <w:r>
        <w:t>362  辽西郡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辽西郡：辽西侨郡晋末省并广陵，永初四县本属辽西；郡仅末年省前可能锚，四县转广陵有独立晚期证据。（起年候选317、419）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具体列示：辽西郡 419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书页1558：东晋栏：辽西郡；领县：新市 潞 真定 肥如。侨寄地栏：广陵郡界。；中国行政区划通史·三国两晋南朝卷 第十编 书页1558：【研究阅读摘要，非逐字引文】辽西侨郡晋末省并广陵，永初四县本属辽西；郡仅末年省前可能锚，四县转广陵有独立晚期证据。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ej_i00055 判断ejmd_0362 置信度低</w:t>
      </w:r>
    </w:p>
    <w:p>
      <w:pPr>
        <w:pStyle w:val="Heading2"/>
      </w:pPr>
      <w:r>
        <w:t>363  太原郡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太原郡：南太原汉中，作者疑安帝世立；永初领平陶清河高堂。区间推定，县原名高堂保留。（起年候选397、418）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具体列示：太原郡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书页1561：东晋栏：太原郡；领县：平陶 清河 高堂。侨寄地栏：汉中。；中国行政区划通史·三国两晋南朝卷 第十编 书页1560：【研究阅读摘要，非逐字引文】南太原汉中，作者疑安帝世立；永初领平陶清河高堂。区间推定，县原名高堂保留。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ej_i00056 判断ejmd_0363 置信度低</w:t>
      </w:r>
    </w:p>
    <w:p>
      <w:pPr>
        <w:pStyle w:val="Heading2"/>
      </w:pPr>
      <w:r>
        <w:t>364  上党郡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上党郡：宁康中上党民南渡立郡，寻又省县。宋志称晋末襄垣仍属上党，后郡省县属淮南。具体年未知，保留373—375创置范围，至419是最大可能展示，不移用西晋寻省三年规则。（起年候选373、375）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具体列示：上党郡 373—419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书页1562：东晋栏：上党郡；领县：襄垣。侨寄地栏：芜湖西南。；中国行政区划通史·三国两晋南朝卷 第十编 书页1561：【研究阅读摘要，非逐字引文】宁康中上党民南渡侨郡四县，寻省郡为县。省年未详，不把本项目西晋寻省三年例搬来，最长只到晋末。；中国行政区划通史·三国两晋南朝卷 第十编 书页1561：【研究阅读摘要，非逐字引文】宁康中上党民南渡立郡，寻又省县。宋志称晋末襄垣仍属上党，后郡省县属淮南。具体年未知，保留373—375创置范围，至419是最大可能展示，不移用西晋寻省三年规则。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ej_i00057 判断ejmd_0364 置信度低</w:t>
      </w:r>
    </w:p>
    <w:p>
      <w:pPr>
        <w:pStyle w:val="Heading2"/>
      </w:pPr>
      <w:r>
        <w:t>365  上党郡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上党郡：上党侨淮阳义熙前已有，义熙土断改县属淮阳；采用413土断约束，404为已在义熙前存在锚。（起年候选317、404）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具体列示：上党郡 404—412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书页1562：东晋栏：上党郡。侨寄地栏：淮阳。；中国行政区划通史·三国两晋南朝卷 第十编 书页1561：【研究阅读摘要，非逐字引文】上党侨淮阳义熙前已有，义熙土断改县属淮阳；采用413土断约束，404为已在义熙前存在锚。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ej_i00058 判断ejmd_0365 置信度低</w:t>
      </w:r>
    </w:p>
    <w:p>
      <w:pPr>
        <w:pStyle w:val="Heading2"/>
      </w:pPr>
      <w:r>
        <w:t>366  雁门郡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雁门郡：雁门及五县见永初，旧晋陵侨置；无独立始年只末年观察。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具体列示：雁门郡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书页1562：东晋栏：雁门郡；领县：楼烦 阴馆 广武 崞 马邑。侨寄地栏：旧晋陵郡境。；中国行政区划通史·三国两晋南朝卷 第十编 书页1562：【研究阅读摘要，非逐字引文】雁门及五县见永初，旧晋陵侨置；无独立始年只末年观察。；宋书卷35 州郡志1 宋书卷35 州郡志1·南兗州：南兗州刺史，中原亂，北州流民多南渡，晉成帝立南兗州，寄治京口。時又立南青州及并州，武帝永初元年，省并併南兗。文帝元嘉八年，始割江淮間為境，治廣陵。永初郡國領十四郡。南高平、南平昌、南濟陰、南濮陽、南泰山、濟陽、南魯七郡，今並屬徐州。又有東燕郡，江左分……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ej_i00059 判断ejmd_0366 置信度低</w:t>
      </w:r>
    </w:p>
    <w:p>
      <w:pPr>
        <w:pStyle w:val="Heading2"/>
      </w:pPr>
      <w:r>
        <w:t>367  新兴郡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新兴郡：元帝渡江侨新兴，宋初六县；郡可元帝朝投射，各县创置不作同年确证。（起年候选317、322）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具体列示：新兴郡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书页1563：东晋栏：新兴郡；领县：云中 九原 定襄 广牧 新丰 宕渠。侨寄地栏：安兴。；中国行政区划通史·三国两晋南朝卷 第十编 书页1563：【研究阅读摘要，非逐字引文】元帝渡江侨新兴，宋初六县；郡可元帝朝投射，各县创置不作同年确证。；晋书卷15·地理下（青州徐州荆州扬州交州广州） 晋书卷15·地理下（青州徐州荆州扬州交州广州）：惠帝分桂阳、武昌、安成三郡立江州，以新城、魏兴、上庸三郡属梁州，又分义阳立随郡，分南阳立新野郡，分江夏立竟陵郡。怀帝又分长沙、衡阳、湘东、零陵、邵陵、桂阳及广州之始安、始兴、临贺九郡置湘州。时蜀乱，又割南郡之华容、州陵、监利三县别立丰都，合四县置成都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ej_i00060 判断ejmd_0367 置信度低</w:t>
      </w:r>
    </w:p>
    <w:p>
      <w:pPr>
        <w:pStyle w:val="Heading2"/>
      </w:pPr>
      <w:r>
        <w:t>368  义昌郡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义昌郡：刘道邻义熙中为并州刺史义昌太守镇山阳；旧无义昌，不知是否侨置，不能因同列专表直接qiao。（起年候选405、418）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具体列示：义昌郡 405—420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书页1563：东晋栏：义昌郡。侨寄地栏：山阳。；中国行政区划通史·三国两晋南朝卷 第十编 书页1563：【研究阅读摘要，非逐字引文】刘道邻义熙中为并州刺史义昌太守镇山阳；旧无义昌，不知是否侨置，不能因同列专表直接qiao。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ej_i00061 判断ejmd_0368 置信度低</w:t>
      </w:r>
    </w:p>
    <w:p>
      <w:pPr>
        <w:pStyle w:val="Heading2"/>
      </w:pPr>
      <w:r>
        <w:t>369  京兆郡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京兆郡：京兆朱序没苻后太元十一年386复立；前置段另存，县目录以永初为主、新丰何志，源年不足不称386同置。（起年候选386）；朱序没苻氏前侨置；太元十一年386复立（起年候选379；终年候选379）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具体列示：京兆郡 386—420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书页1565：东晋栏：京兆郡；领县：杜 新丰 蓝田 郑 池阳 南霸城 新康。侨寄地栏：襄阳。；中国行政区划通史·三国两晋南朝卷 第十编 书页1564：【研究阅读摘要，非逐字引文】京兆朱序没苻后太元十一年386复立；前置段另存，县目录以永初为主、新丰何志，源年不足不称386同置。；宋书卷37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ej_i00062 判断ejmd_0369 置信度低</w:t>
      </w:r>
    </w:p>
    <w:p>
      <w:pPr>
        <w:pStyle w:val="Heading2"/>
      </w:pPr>
      <w:r>
        <w:t>370  东京兆郡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东京兆郡：刘裕北平关洛置东京兆侨荥阳，五县目录；417—418之间尤需原典交叉，取416战役下界为可能投射。（起年候选416、418）；上级候选 司州 416—420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具体列示：东京兆郡 416—420； → 司州 416—420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书页1565：东晋栏：东京兆郡；领县：长安 万年 新丰 蓝田 蒲坂。侨寄地栏：荥阳。；中国行政区划通史·三国两晋南朝卷 第十编 书页1565：【研究阅读摘要，非逐字引文】刘裕北平关洛置东京兆侨荥阳，五县目录；417—418之间尤需原典交叉，取416战役下界为可能投射。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ej_i00063 判断ejmd_0370 置信度中</w:t>
      </w:r>
    </w:p>
    <w:p>
      <w:pPr>
        <w:pStyle w:val="Heading2"/>
      </w:pPr>
      <w:r>
        <w:t>371  扶风郡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扶风郡：扶风晋孝武时立，初无实土；永初唯郿魏昌，宋大明土断割筑阳汎阳才成实土。（起年候选373、396）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具体列示：扶风郡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书页1567：东晋栏：扶风郡；领县：郿 魏昌。侨寄地栏：襄阳。；中国行政区划通史·三国两晋南朝卷 第十编 书页1567：【研究阅读摘要，非逐字引文】扶风晋孝武时立，初无实土；永初唯郿魏昌，宋大明土断割筑阳汎阳才成实土。；宋书卷37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ej_i00064 判断ejmd_0371 置信度低</w:t>
      </w:r>
    </w:p>
    <w:p>
      <w:pPr>
        <w:pStyle w:val="Heading2"/>
      </w:pPr>
      <w:r>
        <w:t>372  始平郡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始平郡：始平后分京兆扶风侨立，治襄阳，后治武当；永初三县与何志槐里不能一律当郡同置，保留区间。（起年候选373、396）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具体列示：始平郡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书页1568：东晋栏：始平郡；领县：始平 平阳 清水 槐里。侨寄地栏：襄阳，移武当。；中国行政区划通史·三国两晋南朝卷 第十编 书页1568：【研究阅读摘要，非逐字引文】始平后分京兆扶风侨立，治襄阳，后治武当；永初三县与何志槐里不能一律当郡同置，保留区间。；宋书卷37 州郡志3 宋书卷37 州郡志3·雍州：京兆太守，故秦內史，漢高帝元年，屬塞國，二年，更為渭南郡，九年罷，復為內史。武帝建元六年，分為右內史，太初元年，更為京兆尹，魏改為京兆郡。初僑立，寄治襄陽。朱序沒氐。孝武太元十一年復立。大明土斷，割襄陽西界為實土。雍州僑郡先屬府，武帝永初元年屬州。永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ej_i00065 判断ejmd_0372 置信度低</w:t>
      </w:r>
    </w:p>
    <w:p>
      <w:pPr>
        <w:pStyle w:val="Heading2"/>
      </w:pPr>
      <w:r>
        <w:t>373  安固郡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安固郡：安固先侨汉中，哀帝时分侨汶山；汉中郡至迟365以前已在，365只存在锚点，不能定始置。（起年候选317、365）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具体列示：安固郡 365—420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书页1573：东晋栏：安固郡；领县：桓陵。侨寄地栏：汉中。；中国行政区划通史·三国两晋南朝卷 第十编 书页1572：晋哀帝时，民流入蜀，侨立此郡。本属南秦。文帝元嘉十六年度益州。；中国行政区划通史·三国两晋南朝卷 第十编 书页1573：南安固郡所领六县，疑是元嘉十六年（439）度益州后所立。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ej_i00066 判断ejmd_0373 置信度低</w:t>
      </w:r>
    </w:p>
    <w:p>
      <w:pPr>
        <w:pStyle w:val="Heading2"/>
      </w:pPr>
      <w:r>
        <w:t>374  安固郡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安固郡：哀帝时流人入蜀分立安固（南安固），以362—365为创置范围；不倒填元嘉十六年后新增六县。（起年候选362、365）；上级候选 秦州 未详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部分采用。逐年采用有直接属隶证据且本年存在的唯一父级；其余保留归属待考。 具体列示：安固郡 362—420； → 秦州 373—420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原文明“本属南秦”，Work已经留下秦州关系但未定时段；按现有秦州最早373年阶段相交采用，362—372父州缺期仍搁置，不造秦州早期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书页1573：东晋栏：安固郡。侨寄地栏：汶山。；中国行政区划通史·三国两晋南朝卷 第十编 书页1572：晋哀帝时，民流入蜀，侨立此郡。本属南秦。文帝元嘉十六年度益州。；中国行政区划通史·三国两晋南朝卷 第十编 书页1573：南安固郡所领六县，疑是元嘉十六年（439）度益州后所立。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ej_i00067 判断ejmd_0374 置信度中</w:t>
      </w:r>
    </w:p>
    <w:p>
      <w:pPr>
        <w:pStyle w:val="Heading2"/>
      </w:pPr>
      <w:r>
        <w:t>375  天水郡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天水郡：义熙平关中，毛德祖领天水太守，刘裕未得天水土；418从义真还约束，不虚延。（起年候选417）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具体列示：天水郡 417—418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书页1575：东晋栏：天水郡。侨寄地栏：关中。；中国行政区划通史·三国两晋南朝卷 第十编 书页1575：考刘裕未得天水地，此郡盖侨立关中。；中国行政区划通史·三国两晋南朝卷 第十编 书页1575：【研究阅读摘要，非逐字引文】义熙平关中，毛德祖领天水太守，刘裕未得天水土；418从义真还约束，不虚延。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ej_i00068 判断ejmd_0375 置信度低</w:t>
      </w:r>
    </w:p>
    <w:p>
      <w:pPr>
        <w:pStyle w:val="Heading2"/>
      </w:pPr>
      <w:r>
        <w:t>376  略阳郡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略阳郡：略阳汉中作者疑安帝世立；清水永初有，略阳上邽宋志见。帝世区间投射，不称三县397同置。（起年候选397、418）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具体列示：略阳郡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书页1576：东晋栏：略阳郡；领县：清水 略阳 上邽。侨寄地栏：汉中。；中国行政区划通史·三国两晋南朝卷 第十编 书页1576：此郡疑为东晋安帝世侨立。；中国行政区划通史·三国两晋南朝卷 第十编 书页1576：【研究阅读摘要，非逐字引文】略阳汉中作者疑安帝世立；清水永初有，略阳上邽宋志见。帝世区间投射，不称三县397同置。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ej_i00069 判断ejmd_0376 置信度低</w:t>
      </w:r>
    </w:p>
    <w:p>
      <w:pPr>
        <w:pStyle w:val="Heading2"/>
      </w:pPr>
      <w:r>
        <w:t>377  武都郡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武都郡：武都汉中作者疑安帝世立；五县据永初与宋志，创县时间不详。（起年候选397、418）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具体列示：武都郡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书页1577：东晋栏：武都郡；领县：下辩 上禄 陈仓 河池 故道。侨寄地栏：汉中。；中国行政区划通史·三国两晋南朝卷 第十编 书页1577：先遣武都太守杨秋屯横江；中国行政区划通史·三国两晋南朝卷 第十编 书页1577：【研究阅读摘要，非逐字引文】武都汉中作者疑安帝世立；五县据永初与宋志，创县时间不详。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ej_i00070 判断ejmd_0377 置信度低</w:t>
      </w:r>
    </w:p>
    <w:p>
      <w:pPr>
        <w:pStyle w:val="Heading2"/>
      </w:pPr>
      <w:r>
        <w:t>378  武都郡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武都郡：司马尚之先遣武都太守杨秋屯横江，原文只证其任官和横江军事驻屯；402为相关战事锚，郡寄地仍疑。（起年候选397、402）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具体列示：武都郡 397—402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书页1577：东晋栏：武都郡。侨寄地栏：横江城（？）。；中国行政区划通史·三国两晋南朝卷 第十编 书页1577：先遣武都太守杨秋屯横江；中国行政区划通史·三国两晋南朝卷 第十编 书页1577：【研究阅读摘要，非逐字引文】司马尚之先遣武都太守杨秋屯横江，原文只证其任官和横江军事驻屯；402为相关战事锚，郡寄地仍疑。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ej_i00071 判断ejmd_0378 置信度低</w:t>
      </w:r>
    </w:p>
    <w:p>
      <w:pPr>
        <w:pStyle w:val="Heading2"/>
      </w:pPr>
      <w:r>
        <w:t>379  阴平郡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阴平郡：晋志永嘉流人于梁益立阴平郡，汉中北阴平永初五县；期段从东晋317截取，具体县始置不详。（起年候选307、313）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具体列示：阴平郡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书页1578：东晋栏：阴平郡；领县：阴平 平武 绵竹 资中 冑旨。侨寄地栏：汉中。；中国行政区划通史·三国两晋南朝卷 第十编 书页1577：先遣武都太守杨秋屯横江；中国行政区划通史·三国两晋南朝卷 第十编 书页1578：永嘉流寓来属，寄治苌阳。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ej_i00072 判断ejmd_0379 置信度低</w:t>
      </w:r>
    </w:p>
    <w:p>
      <w:pPr>
        <w:pStyle w:val="Heading2"/>
      </w:pPr>
      <w:r>
        <w:t>380  阴平郡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阴平郡：梁州南阴平永嘉流寓、永初唯阴平一县，龙安东侨址依纪要；317为朝代截取。（起年候选307、313）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具体列示：阴平郡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书页1579：东晋栏：阴平郡；领县：阴平。侨寄地栏：龙安府东。；中国行政区划通史·三国两晋南朝卷 第十编 书页1578：永嘉流寓来属，寄治苌阳。；中国行政区划通史·三国两晋南朝卷 第十编 书页1579：秦、雍流民，晋安帝立。本属南秦，文帝元嘉十六年度益州。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ej_i00073 判断ejmd_0380 置信度低</w:t>
      </w:r>
    </w:p>
    <w:p>
      <w:pPr>
        <w:pStyle w:val="Heading2"/>
      </w:pPr>
      <w:r>
        <w:t>381  怀宁郡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怀宁郡：怀宁秦雍流民安帝立，本属南秦；439度益后成都，解释表汉中/宋志成都为时点差别，非同一时点矛盾。（起年候选397、418）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具体列示：怀宁郡 397—420； → 秦州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《宋书》怀宁专条追叙晋安帝立并明“本属南秦”，439才度益州；本轮采用已存在侨秦州，成都寄治不当作益州归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书页1579：东晋栏：怀宁郡；领县：始平 西 万年。侨寄地栏：汉中。；中国行政区划通史·三国两晋南朝卷 第十编 书页1579：秦、雍流民，晋安帝立。本属南秦，文帝元嘉十六年度益州。；中国行政区划通史·三国两晋南朝卷 第十编 书页1579：【研究阅读摘要，非逐字引文】怀宁秦雍流民安帝立，本属南秦；439度益后成都，解释表汉中/宋志成都为时点差别，非同一时点矛盾。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ej_i00074 判断ejmd_0381 置信度中</w:t>
      </w:r>
    </w:p>
    <w:p>
      <w:pPr>
        <w:pStyle w:val="Heading2"/>
      </w:pPr>
      <w:r>
        <w:t>382  始康郡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始康郡：始康郡及始康晋丰新城谈四县并晋安帝立，寄成都。帝世区间有直接郡县证据。（起年候选397、418）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具体列示：始康郡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书页1580：东晋栏：始康郡；领县：始康 晋丰 新城 谈。侨寄地栏：成都。；中国行政区划通史·三国两晋南朝卷 第十编 书页1580：关陇流民，晋安帝立。领县四……寄治成都；中国行政区划通史·三国两晋南朝卷 第十编 书页1580：【研究阅读摘要，非逐字引文】始康郡及始康晋丰新城谈四县并晋安帝立，寄成都。帝世区间有直接郡县证据。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ej_i00075 判断ejmd_0382 置信度低</w:t>
      </w:r>
    </w:p>
    <w:p>
      <w:pPr>
        <w:pStyle w:val="Heading2"/>
      </w:pPr>
      <w:r>
        <w:t>383  晋熙郡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晋熙郡：晋熙郡秦州流民安帝立，晋熙苌阳二县亦安帝立。与庐江分置实晋熙不同。（起年候选397、418）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具体列示：晋熙郡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书页1580：东晋栏：晋熙郡；领县：晋熙 苌阳。侨寄地栏：绵竹。；中国行政区划通史·三国两晋南朝卷 第十编 书页1580：关陇流民，晋安帝立。领县四……寄治成都；中国行政区划通史·三国两晋南朝卷 第十编 书页1580：【研究阅读摘要，非逐字引文】晋熙郡秦州流民安帝立，晋熙苌阳二县亦安帝立。与庐江分置实晋熙不同。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ej_i00076 判断ejmd_0383 置信度低</w:t>
      </w:r>
    </w:p>
    <w:p>
      <w:pPr>
        <w:pStyle w:val="Heading2"/>
      </w:pPr>
      <w:r>
        <w:t>384  巴西郡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巴西郡：巴西侨涪城，347萧敬文取巴西、352讨平为锚；县目据宋志，汉昌西充国孝武侨置须另分。（起年候选347、352）；上级候选 梁州 347—420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具体列示：巴西郡 347—420； → 梁州 347—420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书页1584：东晋栏：巴西郡；领县：阆中 西充国 南充国 安汉 汉昌 晋兴 平州 怀归 益昌。侨寄地栏：涪城、神泉、昌明、金山。；中国行政区划通史·三国两晋南朝卷 第十编 书页1583：当以“徐志”为是：侨郡及领县皆大明三年（459）所立；中国行政区划通史·三国两晋南朝卷 第十编 书页1584：本属梁州，文帝元嘉十六年度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ej_i00077 判断ejmd_0384 置信度中</w:t>
      </w:r>
    </w:p>
    <w:p>
      <w:pPr>
        <w:pStyle w:val="Heading2"/>
      </w:pPr>
      <w:r>
        <w:t>385  北宕渠郡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北宕渠郡：北宕渠与宕渠县永初有，何本巴西流民；只晚期锚，不同实宕渠及宋以后南东西宕渠。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具体列示：北宕渠郡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书页1585：东晋栏：北宕渠郡；领县：宕渠。侨寄地栏：疑汉中一带。；中国行政区划通史·三国两晋南朝卷 第十编 书页1585：【研究阅读摘要，非逐字引文】北宕渠与宕渠县永初有，何本巴西流民；只晚期锚，不同实宕渠及宋以后南东西宕渠。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ej_i00078 判断ejmd_0385 置信度低</w:t>
      </w:r>
    </w:p>
    <w:p>
      <w:pPr>
        <w:pStyle w:val="Heading2"/>
      </w:pPr>
      <w:r>
        <w:t>386  晋昌郡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晋昌郡：书1593引《寰宇记》所引臧荣绪《晋书·穆帝纪》：永和八年（352）以蜀流人立宁蜀、晋昌二郡；本源采用352。晋志只说桓温平蜀后，不以347事件直接当始置。（起年候选352）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具体列示：晋昌郡 352—420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书页1587：东晋栏：晋昌郡；领县：长乐 安晋 延寿 安乐 宣汉 宁都 新兴 吉阳 东关 永安。侨寄地栏：长乐。；中国行政区划通史·三国两晋南朝卷 第十编 书页1587：及桓温平蜀之后，以巴汉流人立晋昌郡；中国行政区划通史·三国两晋南朝卷 第十编 书页1593：永和八年，平西将军周抚攻涪…以蜀流人立宁蜀、晋昌二郡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ej_i00079 判断ejmd_0386 置信度低</w:t>
      </w:r>
    </w:p>
    <w:p>
      <w:pPr>
        <w:pStyle w:val="Heading2"/>
      </w:pPr>
      <w:r>
        <w:t>387  江阳郡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江阳郡：江阳中失本土寄武阳；东江阳条“晋安帝初，流寓入蜀，今新复旧土为郡”给失土流寓线索。397仅安帝朝最早可能投射，不是侨江阳确置年；复旧土东江阳为实郡，不与本侨机构合并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具体列示：江阳郡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书页1592：东晋栏：江阳郡；领县：绵水 江阳 汉安 常安。侨寄地栏：武阳。；中国行政区划通史·三国两晋南朝卷 第十编 书页1592：何志晋安帝初，流寓入蜀，今新复旧土为郡；中国行政区划通史·三国两晋南朝卷 第十编 书页1592：【研究阅读摘要，非逐字引文】江阳失土寄武阳，宋志東江阳条有孝武绵水、安帝初流寓线索；373只是本叙事可约束最早帝世界，郡确始仍待考。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ej_i00080 判断ejmd_0387 置信度低</w:t>
      </w:r>
    </w:p>
    <w:p>
      <w:pPr>
        <w:pStyle w:val="Heading2"/>
      </w:pPr>
      <w:r>
        <w:t>388  成都郡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成都郡：东晋栏汇列；不代表同一时点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书页1593：东晋栏：成都郡。侨寄地栏：华容。；中国行政区划通史·三国两晋南朝卷 第十编 书页1593：永和八年，平西将军周抚攻涪…以蜀流人立宁蜀、晋昌二郡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ej_i00081 判断ejmd_0388 置信度低</w:t>
      </w:r>
    </w:p>
    <w:p>
      <w:pPr>
        <w:pStyle w:val="Heading2"/>
      </w:pPr>
      <w:r>
        <w:t>389  齐郡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齐郡：齐郡与西安临淄见永初，宋初才省属南徐；无始年只末年锚。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具体列示：齐郡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书页1596：东晋栏：齐郡；领县：西安 临淄。侨寄地栏：旧晋陵郡界。；中国行政区划通史·三国两晋南朝卷 第十编 书页1596：《永初郡国》…南齐郡领西安、临淄凡二县。省属南徐州。；中国行政区划通史·三国两晋南朝卷 第十编 书页1596：【研究阅读摘要，非逐字引文】齐郡与西安临淄见永初，宋初才省属南徐；无始年只末年锚。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ej_i00082 判断ejmd_0389 置信度低</w:t>
      </w:r>
    </w:p>
    <w:p>
      <w:pPr>
        <w:pStyle w:val="Heading2"/>
      </w:pPr>
      <w:r>
        <w:t>390  济南郡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济南郡：义熙五年慕容超寇济南、胡注淮北侨置，409存在锚，无后续足证不可虚延。（起年候选409）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具体列示：济南郡 409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书页1597：东晋栏：济南郡。侨寄地栏：淮北。；中国行政区划通史·三国两晋南朝卷 第十编 书页1597：查《晋书》卷7《成帝纪》，系此事于咸和元年（326）十二月；中国行政区划通史·三国两晋南朝卷 第十编 书页1597：【研究阅读摘要，非逐字引文】义熙五年慕容超寇济南、胡注淮北侨置，409存在锚，无后续足证不可虚延。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ej_i00083 判断ejmd_0390 置信度低</w:t>
      </w:r>
    </w:p>
    <w:p>
      <w:pPr>
        <w:pStyle w:val="Heading2"/>
      </w:pPr>
      <w:r>
        <w:t>391  济岷郡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济岷郡：326济岷太守刘闿事件，侨置当此前；325仅前一年锚，确始不详；晋陵济岷与青州济岷实郡不能混同。（起年候选317、325）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具体列示：济岷郡 325—420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书页1597：东晋栏：济岷郡；领县：晋宁 营城。侨寄地栏：旧晋陵郡界。；中国行政区划通史·三国两晋南朝卷 第十编 书页1597：查《晋书》卷7《成帝纪》，系此事于咸和元年（326）十二月；中国行政区划通史·三国两晋南朝卷 第十编 书页1598：与侨晋陵郡界之济岷郡晋宁县非一地也。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ej_i00084 判断ejmd_0391 置信度低</w:t>
      </w:r>
    </w:p>
    <w:p>
      <w:pPr>
        <w:pStyle w:val="Heading2"/>
      </w:pPr>
      <w:r>
        <w:t>392  平昌郡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平昌郡：明帝立平昌侨郡；安丘东武列东晋，源县年未详，后乐陵新乐高密来配另宋事。（起年候选323、325）；上级候选 青州 323—未详、兖州 未详—420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具体列示：平昌郡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书页1599：东晋栏：平昌郡；领县：安丘 东武。侨寄地栏：京口一带。；中国行政区划通史·三国两晋南朝卷 第十编 书页1599：盖先属侨青州，青并于兖，又属之；中国行政区划通史·三国两晋南朝卷 第十编 书页1599：【研究阅读摘要，非逐字引文】明帝立平昌侨郡；安丘东武列东晋，源县年未详，后乐陵新乐高密来配另宋事。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ej_i00085 判断ejmd_0392 置信度低</w:t>
      </w:r>
    </w:p>
    <w:p>
      <w:pPr>
        <w:pStyle w:val="Heading2"/>
      </w:pPr>
      <w:r>
        <w:t>393  高密国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高密国：江左立高密国，永初四县，441省为县，京口侨高密不同盱眙一支。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具体列示：高密国 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书页1599：东晋栏：高密国；领县：淳于 黔陬 营陵 夷安。侨寄地栏：京口一带。；中国行政区划通史·三国两晋南朝卷 第十编 书页1599：盖先属侨青州，青并于兖，又属之；中国行政区划通史·三国两晋南朝卷 第十编 书页1599：【研究阅读摘要，非逐字引文】江左立高密国，永初四县，441省为县，京口侨高密不同盱眙一支。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ej_i00086 判断ejmd_0393 置信度低</w:t>
      </w:r>
    </w:p>
    <w:p>
      <w:pPr>
        <w:pStyle w:val="Heading2"/>
      </w:pPr>
      <w:r>
        <w:t>394  高密国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高密国：379前秦拔盱眙执高密内史毛璪之；此为独立侨国军事镇守锚，不与京口合并。（起年候选379）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具体列示：高密国 379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书页1599：东晋栏：高密国。侨寄地栏：盱眙。；中国行政区划通史·三国两晋南朝卷 第十编 书页1599：盖先属侨青州，青并于兖，又属之；中国行政区划通史·三国两晋南朝卷 第十编 书页1599：【研究阅读摘要，非逐字引文】379前秦拔盱眙执高密内史毛璪之；此为独立侨国军事镇守锚，不与京口合并。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ej_i00087 判断ejmd_0394 置信度低</w:t>
      </w:r>
    </w:p>
    <w:p>
      <w:pPr>
        <w:pStyle w:val="Heading2"/>
      </w:pPr>
      <w:r>
        <w:t>395  彭城郡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彭城郡：元帝分武进侨彭城；七县作者据宋志回溯，开阳安帝由琅邪转属需独立下界。（起年候选317、322）；上级候选 徐州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具体列示：彭城郡 317—420； → 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书页1602：东晋栏：彭城郡；领县：彭城 吕 武原 傅阳 蕃 薛 开阳。侨寄地栏：武进。；中国行政区划通史·三国两晋南朝卷 第十编 书页1601：按晋时当领有彭城、吕、武原、傅阳、蕃、薛、开阳七县。；中国行政区划通史·三国两晋南朝卷 第十编 书页1602：杼秋…先属沛郡，大明四年度属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ej_i00088 判断ejmd_0395 置信度中</w:t>
      </w:r>
    </w:p>
    <w:p>
      <w:pPr>
        <w:pStyle w:val="Heading2"/>
      </w:pPr>
      <w:r>
        <w:t>396  下邳郡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下邳郡：晋明帝立下邳侨郡；北凌、下邳、僮、良城名录保留原图，县始年未明。（起年候选323、325）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具体列示：下邳郡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书页1603：东晋栏：下邳郡；领县：北凌 下邳 僮 良城。侨寄地栏：武进一带。；中国行政区划通史·三国两晋南朝卷 第十编 书页1602：杼秋…先属沛郡，大明四年度属；中国行政区划通史·三国两晋南朝卷 第十编 书页1601：【研究阅读摘要，非逐字引文】晋明帝立下邳侨郡；北凌、下邳、僮、良城名录保留原图，县始年未明。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ej_i00089 判断ejmd_0396 置信度低</w:t>
      </w:r>
    </w:p>
    <w:p>
      <w:pPr>
        <w:pStyle w:val="Heading2"/>
      </w:pPr>
      <w:r>
        <w:t>397  东海郡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东海郡：元帝初割海虞北境立东海郡郯朐利城，祝其襄贲等寄曲阿；永和中移京口，宋431始实土。（起年候选317、322）；上级候选 徐州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具体列示：东海郡 317—420； → 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书页1604：东晋栏：东海郡；领县：郯 朐 利城 祝其 襄贲 厚丘 西隰。侨寄地栏：江乘、海虞北、京口。；中国行政区划通史·三国两晋南朝卷 第十编 书页1604：今惟有丹徒县东乡，其余郡县，不能详辩；中国行政区划通史·三国两晋南朝卷 第十编 书页1603：【研究阅读摘要，非逐字引文】元帝初割海虞北境立东海郡郯朐利城，祝其襄贲等寄曲阿；永和中移京口，宋431始实土。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ej_i00090 判断ejmd_0397 置信度中</w:t>
      </w:r>
    </w:p>
    <w:p>
      <w:pPr>
        <w:pStyle w:val="Heading2"/>
      </w:pPr>
      <w:r>
        <w:t>398  东莞郡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东莞郡：明帝置东莞侨郡，东晋四县；盖434并东莞属宋事。（起年候选323、325）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具体列示：东莞郡 323—420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书页1607：东晋栏：东莞郡；领县：东莞 莒 姑幕 盖。侨寄地栏：晋陵南境。；中国行政区划通史·三国两晋南朝卷 第十编 书页1606：太兴三年四月，废晋陵郡之费县；七月，又置怀德县；中国行政区划通史·三国两晋南朝卷 第十编 书页1607：考《宋志》有辽西之广阳，于广陵郡无陵阳。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ej_i00091 判断ejmd_0398 置信度低</w:t>
      </w:r>
    </w:p>
    <w:p>
      <w:pPr>
        <w:pStyle w:val="Heading2"/>
      </w:pPr>
      <w:r>
        <w:t>399  广陵郡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广陵郡：东晋栏汇列；不代表同一时点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书页1607：东晋栏：广陵郡（？）。侨寄地栏：陵阳。；中国行政区划通史·三国两晋南朝卷 第十编 书页1607：考《宋志》有辽西之广阳，于广陵郡无陵阳。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ej_i00092 判断ejmd_0399 置信度低</w:t>
      </w:r>
    </w:p>
    <w:p>
      <w:pPr>
        <w:pStyle w:val="Heading2"/>
      </w:pPr>
      <w:r>
        <w:t>400  临淮郡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临淮郡：元帝分武进立临淮，晚期八县，长乐由郡降县时间未详单列。（起年候选317、322）；上级候选 徐州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具体列示：临淮郡 317—420； → 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书页1608：东晋栏：临淮郡；领县：盱眙 海西 射阳 凌 淮浦 淮阴 东阳 长乐。侨寄地栏：武进。；中国行政区划通史·三国两晋南朝卷 第十编 书页1608：元帝渡江，分晋陵之武进立临淮郡，领下邳等八县。；中国行政区划通史·三国两晋南朝卷 第十编 书页1608：【研究阅读摘要，非逐字引文】元帝分武进立临淮，晚期八县，长乐由郡降县时间未详单列。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ej_i00093 判断ejmd_0400 置信度中</w:t>
      </w:r>
    </w:p>
    <w:p>
      <w:pPr>
        <w:pStyle w:val="Heading2"/>
      </w:pPr>
      <w:r>
        <w:t>401  兰陵郡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兰陵郡：元帝以江乘侨兰陵，兰陵承二县；合乡原典各志缺，不回填。（起年候选317、322）；上级候选 徐州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具体列示：兰陵郡 317—420； → 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书页1609：东晋栏：兰陵郡；领县：兰陵 承。侨寄地栏：江乘、武进间。；中国行政区划通史·三国两晋南朝卷 第十编 书页1608：元帝渡江，分晋陵之武进立临淮郡，领下邳等八县。；中国行政区划通史·三国两晋南朝卷 第十编 书页1609：《永初郡国》、何、徐并无合乡县。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ej_i00094 判断ejmd_0401 置信度中</w:t>
      </w:r>
    </w:p>
    <w:p>
      <w:pPr>
        <w:pStyle w:val="Heading2"/>
      </w:pPr>
      <w:r>
        <w:t>402  淮陵郡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淮陵郡：元帝分武进立淮陵；永初下相广阳，广阳何时由燕来属仅疑说不能定413。（起年候选317、322）；上级候选 徐州 317—420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具体列示：淮陵郡 317—420； → 徐州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书页1610：东晋栏：淮陵郡；领县：下相 广阳。侨寄地栏：武进。；中国行政区划通史·三国两晋南朝卷 第十编 书页1610：发干…东晋侨立，属东安郡。；中国行政区划通史·三国两晋南朝卷 第十编 书页1609：【研究阅读摘要，非逐字引文】元帝分武进立淮陵；永初下相广阳，广阳何时由燕来属仅疑说不能定413。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ej_i00095 判断ejmd_0402 置信度中</w:t>
      </w:r>
    </w:p>
    <w:p>
      <w:pPr>
        <w:pStyle w:val="Heading2"/>
      </w:pPr>
      <w:r>
        <w:t>403  堂邑郡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堂邑郡：义熙元年刘道邻任堂邑太守戍石头，郡领堂邑一县，后并高阳再并魏；414已有高阳内史，与前后关系相接采用413前的最大窗口，并非413废省确年。县仅该窗口末观察。（起年候选405）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具体列示：堂邑郡 405—413； → 扬州 405—413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《晋书》扬州篇明确把侨京邑堂邑与魏、广川等同列；结合本实体405—413阶段采用扬州，京邑寄治只是身份限定，不是单独州属依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书页1611：东晋栏：堂邑郡；领县：堂邑。侨寄地栏：京邑。；中国行政区划通史·三国两晋南朝卷 第十编 书页1611：【研究阅读摘要，非逐字引文】义熙元年刘道邻领堂邑太守戍石头；后并高阳，再并魏。414高阳存在可约束其前后但不能确称414省，区间末暂413。；中国行政区划通史·三国两晋南朝卷 第十编 书页1611：【研究阅读摘要，非逐字引文】义熙元年刘道邻任堂邑太守戍石头，郡领堂邑一县，后并高阳再并魏；414已有高阳内史，与前后关系相接采用413前的最大窗口，并非413废省确年。县仅该窗口末观察。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ej_i00096 判断ejmd_0403 置信度中</w:t>
      </w:r>
    </w:p>
    <w:p>
      <w:pPr>
        <w:pStyle w:val="Heading2"/>
      </w:pPr>
      <w:r>
        <w:t>404  南阳郡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南阳郡：寰宇记误称太康元年李雄乱，作者疑平蜀后置南阳郡、后三年废；347—349仅作者线索展示，原年号明显误，不能定论。（起年候选347、352）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具体列示：南阳郡 347—349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书页1614：东晋栏：南阳郡；领县：顺阳。侨寄地栏：什邡。；中国行政区划通史·三国两晋南朝卷 第十编 书页1614：疑是东晋平蜀后，就南阳流民立南阳郡，领顺阳侨县。；中国行政区划通史·三国两晋南朝卷 第十编 书页1613：【研究阅读摘要，非逐字引文】寰宇记误称太康元年李雄乱，作者疑平蜀后置南阳郡、后三年废；347—349仅作者线索展示，原年号明显误，不能定论。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ej_i00097 判断ejmd_0404 置信度低</w:t>
      </w:r>
    </w:p>
    <w:p>
      <w:pPr>
        <w:pStyle w:val="Heading2"/>
      </w:pPr>
      <w:r>
        <w:t>405  义阳郡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义阳郡：义阳侨郡其一：穆帝时以流人在南郡者立义阳；据穆帝345—361为创置范围，不与襄阳义阳、安乡南义阳合一。（起年候选345、361）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具体列示：义阳郡 345—420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书页1615：东晋栏：义阳郡。侨寄地栏：南郡。；中国行政区划通史·三国两晋南朝卷 第十编 书页1615：【研究阅读摘要，非逐字引文】义阳侨郡其一：穆帝时以流人在南郡者立义阳；据穆帝345—361为创置范围，不与襄阳义阳、安乡南义阳合一。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ej_i00098 判断ejmd_0405 置信度低</w:t>
      </w:r>
    </w:p>
    <w:p>
      <w:pPr>
        <w:pStyle w:val="Heading2"/>
      </w:pPr>
      <w:r>
        <w:t>406  义阳郡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义阳郡：义阳侨郡其二：宋志襄阳境义阳晋安帝立，领平氏襄乡二县；郡397—418范围投射，县仅末年名录观察。（起年候选397、418）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具体列示：义阳郡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书页1615：东晋栏：义阳郡；领县：平氏 襄乡。侨寄地栏：襄阳境。；中国行政区划通史·三国两晋南朝卷 第十编 书页1615：【研究阅读摘要，非逐字引文】义阳侨郡其二：宋志襄阳境义阳晋安帝立，领平氏襄乡二县；郡397—418范围投射，县仅末年名录观察。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ej_i00099 判断ejmd_0406 置信度低</w:t>
      </w:r>
    </w:p>
    <w:p>
      <w:pPr>
        <w:pStyle w:val="Heading2"/>
      </w:pPr>
      <w:r>
        <w:t>407   南 义阳郡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（南）义阳郡：南义阳郡其三：晋安帝侨立安乡，东晋栏厥西平氏；平阳列宋栏，不倒填。郡取397—418帝世范围，县仅420观察。（起年候选397、418）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具体列示：（南）义阳郡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书页1615：东晋栏：（南）义阳郡；领县：厥西 平氏。侨寄地栏：安乡。；中国行政区划通史·三国两晋南朝卷 第十编 书页1615：【研究阅读摘要，非逐字引文】南义阳郡其三：晋安帝侨立安乡，东晋栏厥西平氏；平阳列宋栏，不倒填。郡取397—418帝世范围，县仅420观察。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ej_i00100 判断ejmd_0407 置信度低</w:t>
      </w:r>
    </w:p>
    <w:p>
      <w:pPr>
        <w:pStyle w:val="Heading2"/>
      </w:pPr>
      <w:r>
        <w:t>408  东义阳郡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东义阳郡：安帝侨东义阳，位南郡东；任期区间投射，具体年不详。（起年候选397、418）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具体列示：东义阳郡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书页1616：东晋栏：东义阳郡。侨寄地栏：南郡东。；中国行政区划通史·三国两晋南朝卷 第十编 书页1616：孝武大明中土断，又属此。；中国行政区划通史·三国两晋南朝卷 第十编 书页1617：【研究阅读摘要，非逐字引文】安帝侨东义阳，位南郡东；任期区间投射，具体年不详。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ej_i00101 判断ejmd_0408 置信度低</w:t>
      </w:r>
    </w:p>
    <w:p>
      <w:pPr>
        <w:pStyle w:val="Heading2"/>
      </w:pPr>
      <w:r>
        <w:t>409  长宁郡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长宁郡：长宁及绥安僮阳绥宁长宁诸县并安帝立；宋始割上黄实土，东晋初无实土。（起年候选397、418）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具体列示：长宁郡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书页1618：东晋栏：长宁郡；领县：绥安 僮阳 绥宁 长宁。侨寄地栏：上黄，无实土；長林。；中国行政区划通史·三国两晋南朝卷 第十编 书页1617：晋安帝侨立为长宁郡。；中国行政区划通史·三国两晋南朝卷 第十编 书页1618：移沮漳蛮二千户于江南，立武宁郡；更招集流人，立绥安郡。</w:t>
      </w:r>
    </w:p>
    <w:p>
      <w:pPr>
        <w:pStyle w:val="证据"/>
      </w:pPr>
      <w:r>
        <w:rPr>
          <w:b/>
        </w:rPr>
        <w:t xml:space="preserve">补充出处  </w:t>
      </w:r>
      <w:r>
        <w:t>另有4条证据，按原问题ID见完整机器判断JSON。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ej_i00102 判断ejmd_0409 置信度低</w:t>
      </w:r>
    </w:p>
    <w:p>
      <w:pPr>
        <w:pStyle w:val="Heading2"/>
      </w:pPr>
      <w:r>
        <w:t>410  绥安郡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绥安郡：桓玄立武宁后招流人立绥安，武宁401，何无忌表绥安夏口；以401—403桓玄政权界约束，无证省年延至420为可能投射。（起年候选401、403）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具体列示：绥安郡 401—420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荆州所立绥安郡民户，参入此境，郡治常在夏口左右，欲资此郡助江滨戍防。：明确创建方为荆州，何无忌又拟资其人户为江州江滨戍防；军事督领、州属与时段仍需拆分，本批不以401—420单一荆州关系抹去此变化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书页1618：东晋栏：绥安郡。侨寄地栏：夏口左右。；中国行政区划通史·三国两晋南朝卷 第十编 书页1618：移沮漳蛮二千户于江南，立武宁郡；更招集流人，立绥安郡。；中国行政区划通史·三国两晋南朝卷 第十编 书页1618：【研究阅读摘要，非逐字引文】桓玄立武宁后招流人立绥安，武宁401，何无忌表绥安夏口；以401—403桓玄政权界约束，无证省年延至420为可能投射。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ej_i00103 判断ejmd_0410 置信度低</w:t>
      </w:r>
    </w:p>
    <w:p>
      <w:pPr>
        <w:pStyle w:val="Heading2"/>
      </w:pPr>
      <w:r>
        <w:t>411  金城郡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金城郡：义熙末朱龄石征蜀于东山立金城，征蜀413下界；宋南史本传无此事，后世引文待核。（起年候选413、418）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具体列示：金城郡 413—420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书页1619：东晋栏：金城郡。侨寄地栏：东山。；中国行政区划通史·三国两晋南朝卷 第十编 书页1619：晋义熙末，刺史朱龄石率建平人征蜀，仍于东山立金城郡。；中国行政区划通史·三国两晋南朝卷 第十编 书页1619：【研究阅读摘要，非逐字引文】义熙末朱龄石征蜀于东山立金城，征蜀413下界；宋南史本传无此事，后世引文待核。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ej_i00104 判断ejmd_0411 置信度低</w:t>
      </w:r>
    </w:p>
    <w:p>
      <w:pPr>
        <w:pStyle w:val="Heading2"/>
      </w:pPr>
      <w:r>
        <w:t>412  义成郡 郡   行政归属</w:t>
      </w:r>
    </w:p>
    <w:p>
      <w:pPr>
        <w:pStyle w:val="正文条目"/>
      </w:pPr>
      <w:r>
        <w:rPr>
          <w:b/>
        </w:rPr>
        <w:t xml:space="preserve">原问题  </w:t>
      </w:r>
      <w:r>
        <w:t>第十编记录原属与寄地，本期行政州属尚未逐条裁定。</w:t>
      </w:r>
    </w:p>
    <w:p>
      <w:pPr>
        <w:pStyle w:val="正文条目"/>
      </w:pPr>
      <w:r>
        <w:rPr>
          <w:b/>
        </w:rPr>
        <w:t xml:space="preserve">候选  </w:t>
      </w:r>
      <w:r>
        <w:t>义成郡：桓宣李阳平襄阳陶侃使宣镇之立义成，与宋志孝武立不同；333—334据相关战事任期，保留首立复立两说。（起年候选333、334）；上级候选 扬州 未详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具体列示：义成郡 333—420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书页1626：东晋栏：义成郡；领县：义成 下蔡 平阿 万年。侨寄地栏：襄阳。；中国行政区划通史·三国两晋南朝卷 第十编 书页1626：以其淮南部曲立义成郡。；中国行政区划通史·三国两晋南朝卷 第十编 书页1626：【研究阅读摘要，非逐字引文】桓宣李阳平襄阳陶侃使宣镇之立义成，与宋志孝武立不同；333—334据相关战事任期，保留首立复立两说。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ej_i00105 判断ejmd_0412 置信度低</w:t>
      </w:r>
    </w:p>
    <w:p>
      <w:pPr>
        <w:pStyle w:val="Heading2"/>
      </w:pPr>
      <w:r>
        <w:t>413  魏郡 郡 、广川郡 郡 、高阳国 郡 、堂邑郡 郡   年代</w:t>
      </w:r>
    </w:p>
    <w:p>
      <w:pPr>
        <w:pStyle w:val="正文条目"/>
      </w:pPr>
      <w:r>
        <w:rPr>
          <w:b/>
        </w:rPr>
        <w:t xml:space="preserve">原问题  </w:t>
      </w:r>
      <w:r>
        <w:t>晋书将京邑诸侨郡合叙于咸康四年，宋书只明确魏郡338并分句叙其余，须分别保留系年强弱。</w:t>
      </w:r>
    </w:p>
    <w:p>
      <w:pPr>
        <w:pStyle w:val="正文条目"/>
      </w:pPr>
      <w:r>
        <w:rPr>
          <w:b/>
        </w:rPr>
        <w:t xml:space="preserve">候选  </w:t>
      </w:r>
      <w:r>
        <w:t>魏郡：成帝咸康四年侨立魏郡领肥乡、元城二县，后省元城；未定省年，元城另仅列338存在锚。（起年候选338）；上级候选 扬州 338—420；广川郡：咸康四年侨广川郡领广川一县，宋初省郡县来属魏；338确置郡县。（起年候选338）；上级候选 扬州 338—420；高阳国：414向靖高阳内史，415刘钟高阳内史；京邑侨国有明确存在锚，省并魏郡发生宋初前后未详。（起年候选414）；上级候选 扬州 414—420；堂邑郡：义熙元年刘道邻任堂邑太守戍石头，郡领堂邑一县，后并高阳再并魏；414已有高阳内史，与前后关系相接采用413前的最大窗口，并非413废省确年。县仅该窗口末观察。（起年候选405）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具体列示：魏郡 338—420；广川郡 338—420；高阳国 414—420；堂邑郡 405—413； → 扬州 338—420； → 扬州 414—420； → 扬州 405—413</w:t>
      </w:r>
    </w:p>
    <w:p>
      <w:pPr>
        <w:pStyle w:val="正文条目"/>
      </w:pPr>
      <w:r>
        <w:rPr>
          <w:b/>
        </w:rPr>
        <w:t xml:space="preserve">判断理由  </w:t>
      </w:r>
      <w:r>
        <w:t>成帝咸康四年侨立魏郡领肥乡、元城二县，后省元城；未定省年，元城另仅列338存在锚。；咸康四年侨广川郡领广川一县，宋初省郡县来属魏；338确置郡县。；414向靖高阳内史，415刘钟高阳内史；京邑侨国有明确存在锚，省并魏郡发生宋初前后未详。；义熙元年刘道邻任堂邑太守戍石头，郡领堂邑一县，后并高阳再并魏；414已有高阳内史，与前后关系相接采用413前的最大窗口，并非413废省确年。县仅该窗口末观察。；此年修饰任命、已有机构观察或本轮317截取，不是该机构首次设置；按原句改为存在依据。</w:t>
      </w:r>
    </w:p>
    <w:p>
      <w:pPr>
        <w:pStyle w:val="证据"/>
      </w:pPr>
      <w:r>
        <w:rPr>
          <w:b/>
        </w:rPr>
        <w:t xml:space="preserve">出处  </w:t>
      </w:r>
      <w:r>
        <w:t>宋书卷35 州郡志1 宋书卷35 州郡志1·揚州：揚州刺史，前漢刺史未有所治，〈它州同。〉後漢治歷陽，魏、晉治壽春，晉平吳治建業。成帝咸康四年，僑立魏郡，〈別見。〉領肥鄉、〈別見。〉元城〈漢舊縣，晉屬陽平。〉二縣，後省元城。又僑立廣川郡，〈別見。〉領廣川一縣，宋初省為縣，隸魏郡。江左又立高陽、〈別見……；晋书卷15·地理下（青州徐州荆州扬州交州广州） 晋书卷15·地理下（青州徐州荆州扬州交州广州）：自中原乱离，遗黎南渡，并侨置牧司在广陵，丹徒南城，非旧土也。及胡寇南侵，淮南百姓皆渡江。成帝初，苏峻、祖约为乱于江淮，胡寇又大至，百姓南渡者转多，乃于江南侨立淮南郡及诸县，又于寻阳侨置松滋郡，遥隶扬州。咸康四年，侨置魏郡、广川、高阳、堂邑等诸郡，并所……；中国行政区划通史·三国两晋南朝卷 第十编 书页1516：东晋栏：魏郡；领县：肥乡 元城。侨寄地栏：京邑。</w:t>
      </w:r>
    </w:p>
    <w:p>
      <w:pPr>
        <w:pStyle w:val="证据"/>
      </w:pPr>
      <w:r>
        <w:rPr>
          <w:b/>
        </w:rPr>
        <w:t xml:space="preserve">补充出处  </w:t>
      </w:r>
      <w:r>
        <w:t>另有8条证据，按原问题ID见完整机器判断JSON。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ejp_i001 判断ejmd_0413 置信度中</w:t>
      </w:r>
    </w:p>
    <w:p>
      <w:pPr>
        <w:pStyle w:val="Heading2"/>
      </w:pPr>
      <w:r>
        <w:t>414  乐成 县   年代</w:t>
      </w:r>
    </w:p>
    <w:p>
      <w:pPr>
        <w:pStyle w:val="正文条目"/>
      </w:pPr>
      <w:r>
        <w:rPr>
          <w:b/>
        </w:rPr>
        <w:t xml:space="preserve">原问题  </w:t>
      </w:r>
      <w:r>
        <w:t>原典自身374/375异文；年度优先通史正文括号，保留两说。</w:t>
      </w:r>
    </w:p>
    <w:p>
      <w:pPr>
        <w:pStyle w:val="正文条目"/>
      </w:pPr>
      <w:r>
        <w:rPr>
          <w:b/>
        </w:rPr>
        <w:t xml:space="preserve">候选  </w:t>
      </w:r>
      <w:r>
        <w:t>乐成：375—420（起年候选375；终年候选420）；上级候选 永嘉郡 375—420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具体列示：乐成 375—420； → 永嘉郡 375—420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宋书卷35 州郡志1 宋书卷35 州郡志1·揚州：樂成令，晉孝武寧康三年，分永寧立。；晋书卷15·地理下（青州徐州荆州扬州交州广州） 晋书卷15·地理下（青州徐州荆州扬州交州广州）：自中原乱离，遗黎南渡，并侨置牧司在广陵，丹徒南城，非旧土也。及胡寇南侵，淮南百姓皆渡江。成帝初，苏峻、祖约为乱于江淮，胡寇又大至，百姓南渡者转多，乃于江南侨立淮南郡及诸县，又于寻阳侨置松滋郡，遥隶扬州。咸康四年，侨置魏郡、广川、高阳、堂邑等诸郡，并所……；中国行政区划通史·三国两晋南朝卷 第五编第一章 扬州沿革 书页797：4. 乐成（375—420）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ejp_i002 判断ejmd_0414 置信度中</w:t>
      </w:r>
    </w:p>
    <w:p>
      <w:pPr>
        <w:pStyle w:val="Heading2"/>
      </w:pPr>
      <w:r>
        <w:t>415  海陵郡 郡 、山阳郡 郡 、建陵 县 、临江 县 、如皋 县 、宁海 县 、蒲涛 县   行政归属</w:t>
      </w:r>
    </w:p>
    <w:p>
      <w:pPr>
        <w:pStyle w:val="正文条目"/>
      </w:pPr>
      <w:r>
        <w:rPr>
          <w:b/>
        </w:rPr>
        <w:t xml:space="preserve">原问题  </w:t>
      </w:r>
      <w:r>
        <w:t>晋书山阳及五县叙事与宋书海陵名单相异。</w:t>
      </w:r>
    </w:p>
    <w:p>
      <w:pPr>
        <w:pStyle w:val="正文条目"/>
      </w:pPr>
      <w:r>
        <w:rPr>
          <w:b/>
        </w:rPr>
        <w:t xml:space="preserve">候选  </w:t>
      </w:r>
      <w:r>
        <w:t>海陵郡：411—420（起年候选411；终年候选420）；海陵安帝分广陵，建陵安帝立；第五编以义熙七年411定郡，建陵县随郡为可能投射。（起年候选411）；上级候选 徐州 411—420；山阳郡：未列括号年代；安帝义熙中土断分广陵射阳境立山阳，假侨名而新立、有实土；第五编采用413展示。侨性与领实土分开。（起年候选411、413）；上级候选 徐州 413—420；建陵：未列括号年代；海陵安帝分广陵，建陵安帝立；第五编以义熙七年411定郡，建陵县随郡为可能投射。（起年候选411）；上级候选 海陵郡 未详、海陵郡 411—420；临江：411—420（起年候选411；终年候选420）；上级候选 海陵郡 411—420；如皋：411—420（起年候选411；终年候选420）；上级候选 海陵郡 411—420；宁海：411—420（起年候选411；终年候选420）；上级候选 海陵郡 411—420；蒲涛：411—420（起年候选411；终年候选420）；上级候选 海陵郡 411—420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暂按此项采用。逐年采用有直接属隶证据且本年存在的唯一父级；其余保留归属待考。 具体列示：海陵郡 411—420；山阳郡 413—420；建陵 411—420；临江 411—420；如皋 411—420；宁海 411—420；蒲涛 411—420； → 徐州 411—420； → 徐州 413—420； → 海陵郡 411—420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宋书卷35 州郡志1 宋书卷35 州郡志1·南兗州：海陵太守，晉安帝分廣陵立。永初郡國屬徐州。領縣六。戶三千六百二十六，口二萬一千六百六十。去州水一百三十，陸同。去京都水三百九十，陸同。；宋书卷35 州郡志1 宋书卷35 州郡志1·南兗州：山陽太守，晉安帝義熙中土斷分廣陵立。案漢景帝分梁為山陽，非此郡也。永初郡國屬徐州。領縣四。戶二千八百一十四，口二萬二千四百七十。去州水三百，陸同。去京都水五百，陸同。；晋书卷14·地理上 晋书卷14·地理上：惠帝之末，兗州阖境沦没石勒。后石季龙改陈留郡为建昌郡，属洛州。是时遗黎南渡，元帝侨置兗州，寄居京口。明帝以郗鉴为刺史，寄居广陵，置濮阳、济阴、高平、太山等郡。后改为南兗州，或还江南，或居盱眙，或居山阳。后始割地为境，常居广陵，南与京口对岸。咸康四年，……</w:t>
      </w:r>
    </w:p>
    <w:p>
      <w:pPr>
        <w:pStyle w:val="证据"/>
      </w:pPr>
      <w:r>
        <w:rPr>
          <w:b/>
        </w:rPr>
        <w:t xml:space="preserve">补充出处  </w:t>
      </w:r>
      <w:r>
        <w:t>另有17条证据，按原问题ID见完整机器判断JSON。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ejp_i003 判断ejmd_0415 置信度中</w:t>
      </w:r>
    </w:p>
    <w:p>
      <w:pPr>
        <w:pStyle w:val="Heading2"/>
      </w:pPr>
      <w:r>
        <w:t>416  青州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宋志将平广固系义熙五年；不能凭一处把410展示下限改409。</w:t>
      </w:r>
    </w:p>
    <w:p>
      <w:pPr>
        <w:pStyle w:val="正文条目"/>
      </w:pPr>
      <w:r>
        <w:rPr>
          <w:b/>
        </w:rPr>
        <w:t xml:space="preserve">候选  </w:t>
      </w:r>
      <w:r>
        <w:t>青州：351—356，384—398，410—420北青州（起年候选351；终年候选356）；351—356，384—398，410—420北青州（起年候选384；终年候选398）；351—356，384—398，410—420北青州（起年候选410；终年候选420）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具体列示：青州 351—355；青州 384—398；北青州 410—420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宋书卷36 州郡志2 宋书卷36 州郡志2·青州：青州刺史，治臨淄。江左僑立，治廣陵。安帝義熙五年，平廣固，北青州刺史治東陽城，而僑立南青州如故。後省南青州，而北青州直曰青州。孝武孝建二年，移治歷城，大明八年，還治東陽。明帝失淮北，於鬱洲僑立青州，立齊、北海、西海郡。舊州領郡九，縣四十六。戶四萬五百……；晋书卷15·地理下（青州徐州荆州扬州交州广州） 晋书卷15·地理下（青州徐州荆州扬州交州广州）：惠帝元康十年，又置平昌郡。又分城阳之黔陬、壮武、淳于、昌安、高密、平昌、营陵、安丘、大、剧、临朐十一县为高密国。自永嘉丧乱，青州沦没石氏。东莱人曹嶷为刺史。造广固城，后为石季龙所灭。季龙末，辽西段龛自号齐王，据青州。慕容恪灭赵，克青州。苻氏平燕，尽有……；中国行政区划通史·三国两晋南朝卷 第五编第一章 青州沿革 书页828：青州（351—356，384—398，410—420北青州），治东阳（今山东青州市）。据《晋书》卷8《穆帝纪》：“（永和）七年春正月丁酉，日有蚀之。辛丑，鲜卑段龛以青州来降。”又《晋书》卷13：“（永和）十二年十一月齐城陷，执段龛杀三千余人。”《晋书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ejp_i004 判断ejmd_0416 置信度中</w:t>
      </w:r>
    </w:p>
    <w:p>
      <w:pPr>
        <w:pStyle w:val="Heading2"/>
      </w:pPr>
      <w:r>
        <w:t>417  武宁郡 郡 、绥安郡 郡   年代</w:t>
      </w:r>
    </w:p>
    <w:p>
      <w:pPr>
        <w:pStyle w:val="正文条目"/>
      </w:pPr>
      <w:r>
        <w:rPr>
          <w:b/>
        </w:rPr>
        <w:t xml:space="preserve">原问题  </w:t>
      </w:r>
      <w:r>
        <w:t>武宁建置主体桓温/桓玄的冲突：宋志401桓玄与晋书桓玄传相合，晋地理志作桓温；绥安只按本传各自事件处理。</w:t>
      </w:r>
    </w:p>
    <w:p>
      <w:pPr>
        <w:pStyle w:val="正文条目"/>
      </w:pPr>
      <w:r>
        <w:rPr>
          <w:b/>
        </w:rPr>
        <w:t xml:space="preserve">候选  </w:t>
      </w:r>
      <w:r>
        <w:t>武宁郡：401—420（起年候选401；终年候选420）；上级候选 荆州 401—420；绥安郡：桓玄立武宁后招流人立绥安，武宁401，何无忌表绥安夏口；以401—403桓玄政权界约束，无证省年延至420为可能投射。（起年候选401、403）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具体列示：武宁郡 401—420；绥安郡 401—420； → 荆州 401—420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原书标题给出的展示期段；不是未经按语核证即可断言的确切置废年。；桓玄立武宁后招流人立绥安，武宁401，何无忌表绥安夏口；以401—403桓玄政权界约束，无证省年延至420为可能投射。</w:t>
      </w:r>
    </w:p>
    <w:p>
      <w:pPr>
        <w:pStyle w:val="证据"/>
      </w:pPr>
      <w:r>
        <w:rPr>
          <w:b/>
        </w:rPr>
        <w:t xml:space="preserve">出处  </w:t>
      </w:r>
      <w:r>
        <w:t>宋书卷37 州郡志3 宋书卷37 州郡志3·荊州：武寧太守，晉安帝隆安五年，桓玄以沮、漳降蠻立。領縣二。戶九百五十八，口四千九百一十四。；晋书卷99·桓玄卞范之段仲文 晋书卷99·桓玄卞范之段仲文：于是遂平荆雍，乃表求领江、荆二州。诏以玄都督荆司雍秦梁益宁七州、后将军、荆州刺史、假节，以桓脩为江州刺史。玄上疏固争江州，于是进督八州及杨豫八郡，复领江州刺史。玄又辄以伟为冠军将军、雍州刺史。时寇贼未平，朝廷难违其意，许之。玄于是树用腹心，兵马日盛，……；晋书卷15·地理下（青州徐州荆州扬州交州广州） 晋书卷15·地理下（青州徐州荆州扬州交州广州）：惠帝分桂阳、武昌、安成三郡立江州，以新城、魏兴、上庸三郡属梁州，又分义阳立随郡，分南阳立新野郡，分江夏立竟陵郡。怀帝又分长沙、衡阳、湘东、零陵、邵陵、桂阳及广州之始安、始兴、临贺九郡置湘州。时蜀乱，又割南郡之华容、州陵、监利三县别立丰都，合四县置成都……</w:t>
      </w:r>
    </w:p>
    <w:p>
      <w:pPr>
        <w:pStyle w:val="证据"/>
      </w:pPr>
      <w:r>
        <w:rPr>
          <w:b/>
        </w:rPr>
        <w:t xml:space="preserve">补充出处  </w:t>
      </w:r>
      <w:r>
        <w:t>另有5条证据，按原问题ID见完整机器判断JSON。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ejp_i005 判断ejmd_0417 置信度中</w:t>
      </w:r>
    </w:p>
    <w:p>
      <w:pPr>
        <w:pStyle w:val="Heading2"/>
      </w:pPr>
      <w:r>
        <w:t>418  湘州 州   年代</w:t>
      </w:r>
    </w:p>
    <w:p>
      <w:pPr>
        <w:pStyle w:val="正文条目"/>
      </w:pPr>
      <w:r>
        <w:rPr>
          <w:b/>
        </w:rPr>
        <w:t xml:space="preserve">原问题  </w:t>
      </w:r>
      <w:r>
        <w:t>省湘州有416/417原典冲突。</w:t>
      </w:r>
    </w:p>
    <w:p>
      <w:pPr>
        <w:pStyle w:val="正文条目"/>
      </w:pPr>
      <w:r>
        <w:rPr>
          <w:b/>
        </w:rPr>
        <w:t xml:space="preserve">候选  </w:t>
      </w:r>
      <w:r>
        <w:t>湘州：317—328，412—416（起年候选317；终年候选328）；317—328，412—416（起年候选412；终年候选416）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具体列示：湘州 317—328；湘州 412—415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宋书卷37 州郡志3 宋书卷37 州郡志3·湘州：湘州刺史，晉懷帝永嘉元年，分荊州之長沙、衡陽、湘東、邵陵、零陵、營陽、建昌，江州之桂陽八郡立，治臨湘。成帝咸和三年省。安帝義熙八年復立，十二年又省。宋武帝永初三年又立，文帝元嘉八年省。十六年又立，二十九年又省。孝武孝建元年又立。建昌郡，晉惠帝元康九年……；晋书卷15·地理下（青州徐州荆州扬州交州广州） 晋书卷15·地理下（青州徐州荆州扬州交州广州）：惠帝分桂阳、武昌、安成三郡立江州，以新城、魏兴、上庸三郡属梁州，又分义阳立随郡，分南阳立新野郡，分江夏立竟陵郡。怀帝又分长沙、衡阳、湘东、零陵、邵陵、桂阳及广州之始安、始兴、临贺九郡置湘州。时蜀乱，又割南郡之华容、州陵、监利三县别立丰都，合四县置成都……；晋书卷10·安帝恭帝 晋书卷10·安帝恭帝：八年春二月丙子，以吴兴太守孔靖为尚书右仆射。三月甲寅，山阴地陷四尺，有声如雷。夏五月，乞伏公府弑乞伏乾归，乾归子炽盘诛公府，僭即伪位。六月，以平北将军鲁宗之为镇北将军。秋七月甲午，武陵王季度薨。庚子，征西大将军刘道规卒。八月，皇后王氏崩。辛亥，高密王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ejp_i006 判断ejmd_0418 置信度中</w:t>
      </w:r>
    </w:p>
    <w:p>
      <w:pPr>
        <w:pStyle w:val="Heading2"/>
      </w:pPr>
      <w:r>
        <w:t>419  义成郡 郡   实体身份</w:t>
      </w:r>
    </w:p>
    <w:p>
      <w:pPr>
        <w:pStyle w:val="正文条目"/>
      </w:pPr>
      <w:r>
        <w:rPr>
          <w:b/>
        </w:rPr>
        <w:t xml:space="preserve">原问题  </w:t>
      </w:r>
      <w:r>
        <w:t>344前义成太守与孝武立郡的潜在时间/实体差异。</w:t>
      </w:r>
    </w:p>
    <w:p>
      <w:pPr>
        <w:pStyle w:val="正文条目"/>
      </w:pPr>
      <w:r>
        <w:rPr>
          <w:b/>
        </w:rPr>
        <w:t xml:space="preserve">候选  </w:t>
      </w:r>
      <w:r>
        <w:t>义成郡：桓宣李阳平襄阳陶侃使宣镇之立义成，与宋志孝武立不同；333—334据相关战事任期，保留首立复立两说。（起年候选333、334）；上级候选 扬州 未详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保留原列并注明。沿用已辨认且采用的实体与名称，保留竞争身份；不能唯一连接者不增加第二套年度实体。 具体列示：义成郡 333—420</w:t>
      </w:r>
    </w:p>
    <w:p>
      <w:pPr>
        <w:pStyle w:val="正文条目"/>
      </w:pPr>
      <w:r>
        <w:rPr>
          <w:b/>
        </w:rPr>
        <w:t xml:space="preserve">判断理由  </w:t>
      </w:r>
      <w:r>
        <w:t>绑定襄阳义成郡的身份冲突入口，保存桓宣/庾方之前期与孝武说；不得只因同名而把前后确判同机构，亦不关联秦郡或西平义成县。</w:t>
      </w:r>
    </w:p>
    <w:p>
      <w:pPr>
        <w:pStyle w:val="证据"/>
      </w:pPr>
      <w:r>
        <w:rPr>
          <w:b/>
        </w:rPr>
        <w:t xml:space="preserve">出处  </w:t>
      </w:r>
      <w:r>
        <w:t>宋书卷37 州郡志3 宋书卷37 州郡志3·雍州：義成太守，晉孝武立，治襄陽，今治均。永初郡國又有下蔡、平阿縣，〈二縣前漢屬沛，後漢屬九江，晉太康地志屬淮南。〉何同。孝武大明元年省下蔡，始亦流寓立也。平阿當是何志後省。領縣二。戶一千五百二十一，口五千一百一。；晋书卷73·庾亮（子彬羲龢弟怿冰条翼） 晋书卷73·庾亮（子彬羲龢弟怿冰条翼）：翼时有众四万，诏加都督征讨军事。师次襄阳，大会僚佐，陈旌甲，亲授弧矢，曰：“我之行也，若此射矣。”遂三起三叠，徒众属目，其气十倍。初，翼迁襄阳，举朝谓之不可，议者或谓避衰，唯兄冰意同，桓温及谯王无忌赞成其计。至是，冰求镇武昌，为翼继援。朝议谓冰不宜出……；中国行政区划通史·三国两晋南朝卷 第十编 书页1626：东晋栏：义成郡；领县：义成 下蔡 平阿 万年。侨寄地栏：襄阳。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ejp_i007 判断ejmd_0419 置信度低</w:t>
      </w:r>
    </w:p>
    <w:p>
      <w:pPr>
        <w:pStyle w:val="Heading2"/>
      </w:pPr>
      <w:r>
        <w:t>420  晋昌郡 郡   年代</w:t>
      </w:r>
    </w:p>
    <w:p>
      <w:pPr>
        <w:pStyle w:val="正文条目"/>
      </w:pPr>
      <w:r>
        <w:rPr>
          <w:b/>
        </w:rPr>
        <w:t xml:space="preserve">原问题  </w:t>
      </w:r>
      <w:r>
        <w:t>元帝期与347后始置两种文本，应区分早置、复置或误记可能。</w:t>
      </w:r>
    </w:p>
    <w:p>
      <w:pPr>
        <w:pStyle w:val="正文条目"/>
      </w:pPr>
      <w:r>
        <w:rPr>
          <w:b/>
        </w:rPr>
        <w:t xml:space="preserve">候选  </w:t>
      </w:r>
      <w:r>
        <w:t>晋昌郡：书1593引《寰宇记》所引臧荣绪《晋书·穆帝纪》：永和八年（352）以蜀流人立宁蜀、晋昌二郡；本源采用352。晋志只说桓温平蜀后，不以347事件直接当始置。（起年候选352）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具体列示：晋昌郡 352—420</w:t>
      </w:r>
    </w:p>
    <w:p>
      <w:pPr>
        <w:pStyle w:val="正文条目"/>
      </w:pPr>
      <w:r>
        <w:rPr>
          <w:b/>
        </w:rPr>
        <w:t xml:space="preserve">判断理由  </w:t>
      </w:r>
      <w:r>
        <w:t>书1593引《寰宇记》所引臧荣绪《晋书·穆帝纪》：永和八年（352）以蜀流人立宁蜀、晋昌二郡；本源采用352。晋志只说桓温平蜀后，不以347事件直接当始置。</w:t>
      </w:r>
    </w:p>
    <w:p>
      <w:pPr>
        <w:pStyle w:val="证据"/>
      </w:pPr>
      <w:r>
        <w:rPr>
          <w:b/>
        </w:rPr>
        <w:t xml:space="preserve">出处  </w:t>
      </w:r>
      <w:r>
        <w:t>宋书卷37 州郡志3 宋书卷37 州郡志3·梁州：新興太守，永初郡國、何、徐云新興、吉陽、東關三縣，屬晉昌郡。何云晉元帝立，本巴、漢流民。宋末省晉昌郡，立新興郡，以晉昌之長樂、安晉、延壽、安樂屬魏興郡，宣漢屬巴渠郡，寧都屬安康郡。永初郡國有永安縣，何、徐無。今亦無復新興縣。何云巴東夷人。今領縣二。；晋书卷14·地理上 晋书卷14·地理上：太康六年九月，罢新都郡并广汉郡。惠帝复分巴西置宕渠郡，统宕渠、汉昌，宣汉三县，并以新城、魏兴、上庸合四郡以属梁州。寻而梁州郡县没于李特，永嘉中又分属杨茂搜，其晋人流寓于梁益者，仍于二州立南北二阴平郡。及桓温平蜀之后，以巴汉流人立晋昌郡，领长乐、安晋、……；中国行政区划通史·三国两晋南朝卷 第十编 书页1587：东晋栏：晋昌郡；领县：长乐 安晋 延寿 安乐 宣汉 宁都 新兴 吉阳 东关 永安。侨寄地栏：长乐。</w:t>
      </w:r>
    </w:p>
    <w:p>
      <w:pPr>
        <w:pStyle w:val="证据"/>
      </w:pPr>
      <w:r>
        <w:rPr>
          <w:b/>
        </w:rPr>
        <w:t xml:space="preserve">补充出处  </w:t>
      </w:r>
      <w:r>
        <w:t>另有3条证据，按原问题ID见完整机器判断JSON。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ejp_i008 判断ejmd_0420 置信度中</w:t>
      </w:r>
    </w:p>
    <w:p>
      <w:pPr>
        <w:pStyle w:val="Heading2"/>
      </w:pPr>
      <w:r>
        <w:t>421  安州 州 、宁州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安州废止341/342与寻罢并宁三种表达。</w:t>
      </w:r>
    </w:p>
    <w:p>
      <w:pPr>
        <w:pStyle w:val="正文条目"/>
      </w:pPr>
      <w:r>
        <w:rPr>
          <w:b/>
        </w:rPr>
        <w:t xml:space="preserve">候选  </w:t>
      </w:r>
      <w:r>
        <w:t>安州：338—341（起年候选338；终年候选341）；宁州：317—372，384—420（起年候选317；终年候选372）；317—372，384—420（起年候选384；终年候选420）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具体列示：安州 338—340；宁州 317—372；宁州 384—420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晋书卷7·成帝康帝 晋书卷7·成帝康帝：四年春二月，石季龙帅众七万，击段辽于辽西，辽奔于平岗。夏四月，李寿弑李期。僭即伪位，国号汉。石季龙为慕容皝所败，癸丑，加皝征北大将军。五月乙未，以司徒王导为太傅、都督中外诸军事，司空郗鉴为太尉，征西将军庾亮为司空。六月，改司徒为丞相，以太傅王导为之。……；晋书卷7·成帝康帝 晋书卷7·成帝康帝：七年春二月甲子朔，日有蚀之，己卯，慕容皝遣使求假燕王章玺，许之。三月戊戌，杜皇后崩。夏四月丁卯。葬恭皇后于兴平陵。实编户，王公已下皆正土断白籍。秋八月辛酉，骠骑将军、东海王冲薨。九月，罢太仆官。冬十二月癸酉，司空、兴平伯陆玩薨。除乐府杂伎。罢安州。；晋书卷14·地理上 晋书卷14·地理上：太康三年，武帝又废宁州入益州，立南夷校尉以护之。太安二年，惠帝复置宁州，又分建宁以西七县别立为益州郡。永嘉二年，改益州郡曰晋宁，分牂柯立平夷、夜郎二郡，然是时其地再为李特所有。其后李寿分宁州兴古、永昌、云南、硃提、越巂、河阳六郡为汉州。咸康四年，分牂……</w:t>
      </w:r>
    </w:p>
    <w:p>
      <w:pPr>
        <w:pStyle w:val="证据"/>
      </w:pPr>
      <w:r>
        <w:rPr>
          <w:b/>
        </w:rPr>
        <w:t xml:space="preserve">补充出处  </w:t>
      </w:r>
      <w:r>
        <w:t>另有5条证据，按原问题ID见完整机器判断JSON。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ejp_i009 判断ejmd_0421 置信度中</w:t>
      </w:r>
    </w:p>
    <w:p>
      <w:pPr>
        <w:pStyle w:val="Heading2"/>
      </w:pPr>
      <w:r>
        <w:t>422  新会郡 郡   年代</w:t>
      </w:r>
    </w:p>
    <w:p>
      <w:pPr>
        <w:pStyle w:val="正文条目"/>
      </w:pPr>
      <w:r>
        <w:rPr>
          <w:b/>
        </w:rPr>
        <w:t xml:space="preserve">原问题  </w:t>
      </w:r>
      <w:r>
        <w:t>420新会的晋/宋归属与析置母郡南海/新宁均有冲突。</w:t>
      </w:r>
    </w:p>
    <w:p>
      <w:pPr>
        <w:pStyle w:val="正文条目"/>
      </w:pPr>
      <w:r>
        <w:rPr>
          <w:b/>
        </w:rPr>
        <w:t xml:space="preserve">候选  </w:t>
      </w:r>
      <w:r>
        <w:t>新会郡：420（终年候选420）；上级候选 广州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具体列示：新会郡 420； → 广州 420</w:t>
      </w:r>
    </w:p>
    <w:p>
      <w:pPr>
        <w:pStyle w:val="正文条目"/>
      </w:pPr>
      <w:r>
        <w:rPr>
          <w:b/>
        </w:rPr>
        <w:t xml:space="preserve">判断理由  </w:t>
      </w:r>
      <w:r>
        <w:t>据《通史》本条按语；确年标志指该来源明确系年，原典核查范围另见primary_verifications。沿《通史》取晋元熙二年新会；《宋书》并录永初分新宁说，420晋宋交替保留异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宋书卷38 州郡志4 宋书卷38 州郡志4·廣州：新會太守，晉恭帝元熙二年，分南海立。廣州記云：「永初元年，分新寧立，治盆允。」未詳孰是。領縣十二，戶一千七百三十九，口萬五百九。去州三百五十。；中国行政区划通史·三国两晋南朝卷 第五编第一章 广州沿革 书页883：（三）新会郡（420）——治盆允（今广东江门市新会区北） 按：西晋无此郡，《宋志》广州刺史条：“新会太守，晋恭帝元熙二年，分南海立。《广州记》云：‘永初元年，分新宁立，治盆允。’未详孰是。”晋恭帝元熙二年即宋永初元年，元熙二年六月，刘裕代晋建宋，改元……；中国行政区划通史·三国两晋南朝卷 第五编第一章 广州 书页883：（三）新会郡（420）——治盆允（今广东江门市新会区北）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ejp_i010 判断ejmd_0422 置信度中</w:t>
      </w:r>
    </w:p>
    <w:p>
      <w:pPr>
        <w:pStyle w:val="Heading2"/>
      </w:pPr>
      <w:r>
        <w:t>423  晋陵郡 郡 、徐州 州 、兖州 州 、青州 州   年代</w:t>
      </w:r>
    </w:p>
    <w:p>
      <w:pPr>
        <w:pStyle w:val="正文条目"/>
      </w:pPr>
      <w:r>
        <w:rPr>
          <w:b/>
        </w:rPr>
        <w:t xml:space="preserve">原问题  </w:t>
      </w:r>
      <w:r>
        <w:t>413土断仅是制度事件，宋纪明列居晋陵徐兖青的例外，且只说流寓郡县多并省；需限制逐实体推论。</w:t>
      </w:r>
    </w:p>
    <w:p>
      <w:pPr>
        <w:pStyle w:val="正文条目"/>
      </w:pPr>
      <w:r>
        <w:rPr>
          <w:b/>
        </w:rPr>
        <w:t xml:space="preserve">候选  </w:t>
      </w:r>
      <w:r>
        <w:t>晋陵郡：317—420（起年候选317；终年候选420）；上级候选 扬州 317—420；徐州：317—420（起年候选317；终年候选420）；郗鉴兼徐兖镇广陵，苏峻平后329还京口，375桓冲单徐移京口；此侨治阶段不能覆盖第五编原徐实郡的全部性质。（起年候选325、329）；第五编317—420，明言“当为实州，洪氏误”；兖州：建兴四年316袁猷督徐兖镇广陵为侨兖立镇始，东晋317截取；325广陵、387淮阴、晚期广陵，侨州与实兖州并存不得合并其性质。（起年候选316、322）；建兴四年（316）广陵立镇；义熙末二兖始分；宋初加南；青州：元帝广陵侨青，387淮阴、后京口广陵；410复旧土北青与此侨青并存，420受禅后省，不将420宋后事件当晋年初省。（起年候选317、322）；元帝渡江广陵侨置；晋末仍侨青；宋初省入兖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具体列示：晋陵郡 317—420；徐州 317—420；兖州 317—420；青州 317—420； → 扬州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第五编以徐州旧境、旧郡论实州；第十编称侨立为异说。州治曾寄京口另作hosted_at，不自动把整州改侨。；详细源界限见本期period_raw及state_phase_reviews，显示起界不是统一的始置年。；316立镇在本轮之前，因此317承接。晋末仍名兖州，不先改南兖；420保留晋记录并注宋初变化。；详细源界限见本期period_raw及state_phase_reviews，显示起界不是统一的始置年。；317为元帝渡江的本轮起界；420保留晋记录并注宋初省并，名称青州，不提前加南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宋书卷2 武帝纪 宋书卷2 武帝纪·義熙九年：九年二月乙丑，公至自江陵。初諸葛長民貪淫驕橫，為士民所患苦，公以其同大義，優容之。劉毅既誅，長民謂所親曰：「昔年醢彭越，今年誅韓信，禍其至矣。」將謀作亂。公克期至京邑，而每淹留不進。公卿以下頻日奉候於新亭，長民亦驟出。既而公輕舟密至，已還東府矣。長民……；宋书卷2 武帝纪 宋书卷2 武帝纪·義熙九年：臣荷重任，恥責實深，自非改調解張，無以濟治。夫人情滯常，難與慮始，所謂父母之邦以為桑梓者，誠以生焉終焉，敬愛所託耳。今所居累世，墳壟成行，敬恭之誠，豈不與事而至。請準庚戌土斷之科，庶子本所弘，稍與事著。然後率之以仁義，鼓之以威武，超大江而跨黃河，撫九……；宋书卷2 武帝纪 宋书卷2 武帝纪·義熙九年：於是依界土斷，唯徐、兗、青三州居晉陵者，不在斷例。諸流寓郡縣，多被併省。</w:t>
      </w:r>
    </w:p>
    <w:p>
      <w:pPr>
        <w:pStyle w:val="证据"/>
      </w:pPr>
      <w:r>
        <w:rPr>
          <w:b/>
        </w:rPr>
        <w:t xml:space="preserve">补充出处  </w:t>
      </w:r>
      <w:r>
        <w:t>另有10条证据，按原问题ID见完整机器判断JSON。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ejp_i011 判断ejmd_0423 置信度中</w:t>
      </w:r>
    </w:p>
    <w:p>
      <w:pPr>
        <w:pStyle w:val="Heading2"/>
      </w:pPr>
      <w:r>
        <w:t>424  本地晋书电子文本有字误、私用区乱码，尚未与中华书局纸本校勘  版本与来源</w:t>
      </w:r>
    </w:p>
    <w:p>
      <w:pPr>
        <w:pStyle w:val="正文条目"/>
      </w:pPr>
      <w:r>
        <w:rPr>
          <w:b/>
        </w:rPr>
        <w:t xml:space="preserve">原问题  </w:t>
      </w:r>
      <w:r>
        <w:t>本地晋书电子文本有字误、私用区乱码，尚未与中华书局纸本校勘；宋书来自维基文库全文，网站现代校勘注已与正文分离，未完成版本逐页认证。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暂缓采用。保留版本限制，不以机器判断宣称完成纸本校勘。</w:t>
      </w:r>
    </w:p>
    <w:p>
      <w:pPr>
        <w:pStyle w:val="正文条目"/>
      </w:pPr>
      <w:r>
        <w:rPr>
          <w:b/>
        </w:rPr>
        <w:t xml:space="preserve">判断理由  </w:t>
      </w:r>
      <w:r>
        <w:t>继续保留版本限制；以卷篇/段落/已读资源定位，不凭电子本标注虚构纸本页码。</w:t>
      </w:r>
    </w:p>
    <w:p>
      <w:pPr>
        <w:pStyle w:val="正文条目"/>
      </w:pPr>
      <w:r>
        <w:rPr>
          <w:b/>
        </w:rPr>
        <w:t xml:space="preserve">核对要点  </w:t>
      </w:r>
      <w:r>
        <w:t>人工核对《晋书》电子文本疑误及《宋书》所用版本；不影响已有可定位原文的暂用。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ejp_i012 判断ejmd_0424 置信度低</w:t>
      </w:r>
    </w:p>
    <w:p>
      <w:pPr>
        <w:pStyle w:val="Heading2"/>
      </w:pPr>
      <w:r>
        <w:t>425  湘州 州   年代</w:t>
      </w:r>
    </w:p>
    <w:p>
      <w:pPr>
        <w:pStyle w:val="正文条目"/>
      </w:pPr>
      <w:r>
        <w:rPr>
          <w:b/>
        </w:rPr>
        <w:t xml:space="preserve">原问题  </w:t>
      </w:r>
      <w:r>
        <w:t>义熙十二年416省与义熙十三年417省/郡复属有一岁差。411前后与首次省州另核，不由此整体平移。</w:t>
      </w:r>
    </w:p>
    <w:p>
      <w:pPr>
        <w:pStyle w:val="正文条目"/>
      </w:pPr>
      <w:r>
        <w:rPr>
          <w:b/>
        </w:rPr>
        <w:t xml:space="preserve">候选  </w:t>
      </w:r>
      <w:r>
        <w:t>湘州：317—328，412—416（起年候选317；终年候选328）；317—328，412—416（起年候选412；终年候选416）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具体列示：湘州 317—328；湘州 412—415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湘州沿革 书页850：湘州（317—328，412—416），治临湘（今湖南长沙市）。西晋末领郡十：长沙、衡阳、湘东、邵陵、零陵、建昌、桂阳、始安、始兴、临贺。据《宋志》湘州刺史条：“（湘州）成帝咸和三年省。安帝义熙八年复立，十二年又省。”而《晋书》卷7《成帝纪》：咸和四……；宋书卷37 州郡志3 宋书卷37 州郡志3·湘州：湘州刺史，晉懷帝永嘉元年，分荊州之長沙、衡陽、湘東、邵陵、零陵、營陽、建昌，江州之桂陽八郡立，治臨湘。成帝咸和三年省。安帝義熙八年復立，十二年又省。宋武帝永初三年又立，文帝元嘉八年省。十六年又立，二十九年又省。孝武孝建元年又立。建昌郡，晉惠帝元康九年……；晋书卷15·地理下（青州徐州荆州扬州交州广州） 晋书卷15·地理下（青州徐州荆州扬州交州广州）：惠帝分桂阳、武昌、安成三郡立江州，以新城、魏兴、上庸三郡属梁州，又分义阳立随郡，分南阳立新野郡，分江夏立竟陵郡。怀帝又分长沙、衡阳、湘东、零陵、邵陵、桂阳及广州之始安、始兴、临贺九郡置湘州。时蜀乱，又割南郡之华容、州陵、监利三县别立丰都，合四县置成都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ejp_state_i_xiang416 判断ejmd_0425 置信度中</w:t>
      </w:r>
    </w:p>
    <w:p>
      <w:pPr>
        <w:pStyle w:val="Heading2"/>
      </w:pPr>
      <w:r>
        <w:t>426  梁州 州   年代</w:t>
      </w:r>
    </w:p>
    <w:p>
      <w:pPr>
        <w:pStyle w:val="正文条目"/>
      </w:pPr>
      <w:r>
        <w:rPr>
          <w:b/>
        </w:rPr>
        <w:t xml:space="preserve">原问题  </w:t>
      </w:r>
      <w:r>
        <w:t>州治说明推384还汉中，而第五编总叙列390复汉中郡。一个是作者州治推断，一个是郡复置记载，不能强行同年。</w:t>
      </w:r>
    </w:p>
    <w:p>
      <w:pPr>
        <w:pStyle w:val="正文条目"/>
      </w:pPr>
      <w:r>
        <w:rPr>
          <w:b/>
        </w:rPr>
        <w:t xml:space="preserve">候选  </w:t>
      </w:r>
      <w:r>
        <w:t>梁州：319—420（起年候选319；终年候选420）；东晋栏汇列；不代表同一时点；元帝太兴初周访治襄阳；319纪年；咸康五年339移寄魏兴；347灭成汉还旧治；374失汉中；374汉中陷；377朱序梁州镇襄阳；太元二年377朱序梁州镇襄阳；太元九年384还旧推断；太元九年384进复汉中，盖又复归旧治；谯纵时没汉中，寄魏兴；义熙九年413纵灭还治苞中，后城固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具体列示：梁州 319—338；梁州 339—346；梁州 347—373；梁州 374—376；梁州 377—383；梁州 384—404；梁州 405—412；梁州 413—420</w:t>
      </w:r>
    </w:p>
    <w:p>
      <w:pPr>
        <w:pStyle w:val="正文条目"/>
      </w:pPr>
      <w:r>
        <w:rPr>
          <w:b/>
        </w:rPr>
        <w:t xml:space="preserve">判断理由  </w:t>
      </w:r>
      <w:r>
        <w:t>襄阳在荆州，且作者明言侨梁州；319采用第五编。；详细源界限见本期period_raw及state_phase_reviews，显示起界不是统一的始置年。；魏兴是梁州旧郡；记寄治不能单独证明继续为侨州。原侨机构承续明确，侨实分类留待按作者定义裁定。；详细源界限见本期period_raw及state_phase_reviews，显示起界不是统一的始置年。；347当年回梁州旧治；不把374以后空档都视为襄阳侨治已成立。；详细源界限见本期period_raw及state_phase_reviews，显示起界不是统一的始置年。；两事之间州治及性质未详；不把377始见当作374已有襄阳治。；详细源界限见本期period_raw及state_phase_reviews，显示起界不是统一的始置年。；377寄襄阳有系年；384回旧为通史作者“盖”推论，与郡总叙390恢复存在差异。；详细源界限见本期period_raw及state_phase_reviews，显示起界不是统一的始置年。；采用治所说明的较早384归旧方案；不得由此强改汉中郡条390复置。；详细源界限见本期period_raw及state_phase_reviews，显示起界不是统一的始置年。；仅寄治梁州本境魏兴，不自动标侨；保留同一机构。；详细源界限见本期period_raw及state_phase_reviews，显示起界不是统一的始置年。；413当年还旧；城固迁年未详另存，不虚造具体迁年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第十编侨州郡县考表 书页1582：据《晋志》上梁州、《宋志》三梁州刺史、《南齐志》下梁州、《隋志》上西城郡、《通鉴》及胡《注》、《通鉴考异》等考之：梁州旧治汉中南郑。东晋南朝，梁州时没时复。惠帝以后，梁州郡县没于李特，永嘉中又分属氐杨茂搜。东晋于襄阳侨立梁州。据《晋书》卷58《周访传……；中国行政区划通史·三国两晋南朝卷 第五编第一章 梁州沿革 书页858：梁州（319—420），治所屡变。咸康五年（339）前复魏兴郡、上庸郡，永和三年（347）桓温平蜀，复汉中郡、新城郡、广汉郡、巴郡、宕渠郡、北巴西郡，置汶阳郡、涪郡，涪郡旋废，八年复梓潼郡，十一年置遂宁郡，宁康元年（373）梓潼郡、广汉郡、遂宁郡陷没……；宋书卷37 州郡志3 宋书卷37 州郡志3·梁州：梁州刺史，禹貢舊州，周以梁併雍，漢以梁為益，治廣漢雒縣。魏元帝景元四年平蜀，復立梁州，治漢中南鄭，而益州治成都。李氏據梁、益，江左於襄陽僑立梁州。李氏滅，復舊。譙縱時，又沒漢中。刺史治魏興。縱滅，刺史還治漢中之苞中縣，所謂南城也。文帝元嘉十年，刺史甄……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ejp_state_i_liang384390 判断ejmd_0426 置信度中</w:t>
      </w:r>
    </w:p>
    <w:p>
      <w:pPr>
        <w:pStyle w:val="Heading2"/>
      </w:pPr>
      <w:r>
        <w:t>427  司州 州   实体身份</w:t>
      </w:r>
    </w:p>
    <w:p>
      <w:pPr>
        <w:pStyle w:val="正文条目"/>
      </w:pPr>
      <w:r>
        <w:rPr>
          <w:b/>
        </w:rPr>
        <w:t xml:space="preserve">原问题  </w:t>
      </w:r>
      <w:r>
        <w:t>本轮采用前后同一机构的展示方案；另立机构或复建而非迁移的可能仍待核。</w:t>
      </w:r>
    </w:p>
    <w:p>
      <w:pPr>
        <w:pStyle w:val="正文条目"/>
      </w:pPr>
      <w:r>
        <w:rPr>
          <w:b/>
        </w:rPr>
        <w:t xml:space="preserve">候选  </w:t>
      </w:r>
      <w:r>
        <w:t>司州：317—324，349—351，356—364，384—398，416—420（起年候选317；终年候选324）；317—324，349—351，356—364，384—398，416—420（起年候选349；终年候选351）；317—324，349—351，356—364，384—398，416—420（起年候选356；终年候选364）；317—324，349—351，356—364，384—398，416—420（起年候选384；终年候选398）；317—324，349—351，356—364，384—398，416—420（起年候选416；终年候选420）；东晋栏汇列；不代表同一时点；元帝渡江，侨置司州于徐；大兴四年侨合肥，寻治荥阳；李矩退屯卒鲁阳后寄荆州；咸康五年（339）襄阳；永和、太元王化暂及，太和、隆安还复湮陷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保留原列并注明。沿用已辨认且采用的实体与名称，保留竞争身份；不能唯一连接者不增加第二套年度实体。 具体列示：司州 349—351；司州 356—364；司州 384—398；司州 416—420；司州 317—320；司州 321—324；司州 325—348</w:t>
      </w:r>
    </w:p>
    <w:p>
      <w:pPr>
        <w:pStyle w:val="正文条目"/>
      </w:pPr>
      <w:r>
        <w:rPr>
          <w:b/>
        </w:rPr>
        <w:t xml:space="preserve">判断理由  </w:t>
      </w:r>
      <w:r>
        <w:t>同年不并列两套确定同名州；来源各阶段独立保留。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第十编侨州郡县考表 书页1506：《晋志》上司州：“永嘉之乱，司州沦没刘聪。……元帝渡江，亦侨置司州于徐，非本所也。”又《读史方舆纪要》卷3：“大兴四年，司州侨治合肥，寻治荥阳。咸康五年又治襄阳。”其治襄阳，《通鉴》卷96咸康五年（339）云：“征西将军庾亮欲开复中原，表桓宣为都督河……；中国行政区划通史·三国两晋南朝卷 第五编第一章 司州沿革 书页832：司州（317—324，349—351，356—364，384—398，416—420），治乏考。《宋志》司州刺史条：“汉之司隶校尉也。晋江左以来，沦没戎寇，虽永和、太元王化暂及，太和、隆安还复湮陷。牧司之任，示举大纲而已。县邑户口，不可具知。武帝北平……；宋书卷36 州郡志2 宋书卷36 州郡志2·司州：司州刺史，漢之司隸校尉也。晉江左以來，淪沒戎寇，雖永和、太元王化暫及，太和、隆安還復湮陷。牧司之任，示舉大綱而已。縣邑戶口，不可具知。武帝北平關、洛，河南底定，置司州刺史，治虎牢，領河南、〈漢舊郡。〉滎陽、〈晉武帝泰始元年，分河南立。〉弘農〈漢舊郡。……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ej_i00106 判断ejmd_0427 置信度低</w:t>
      </w:r>
    </w:p>
    <w:p>
      <w:pPr>
        <w:pStyle w:val="Heading2"/>
      </w:pPr>
      <w:r>
        <w:t>428  冀州 州   实体身份</w:t>
      </w:r>
    </w:p>
    <w:p>
      <w:pPr>
        <w:pStyle w:val="正文条目"/>
      </w:pPr>
      <w:r>
        <w:rPr>
          <w:b/>
        </w:rPr>
        <w:t xml:space="preserve">原问题  </w:t>
      </w:r>
      <w:r>
        <w:t>本轮采用前后同一机构的展示方案；另立机构或复建而非迁移的可能仍待核。</w:t>
      </w:r>
    </w:p>
    <w:p>
      <w:pPr>
        <w:pStyle w:val="正文条目"/>
      </w:pPr>
      <w:r>
        <w:rPr>
          <w:b/>
        </w:rPr>
        <w:t xml:space="preserve">候选  </w:t>
      </w:r>
      <w:r>
        <w:t>冀州：冀州侨江北，义熙七年分北徐后又以幽冀合徐；始年和省年未定，410—420为合并前末期可能窗口，非全期必然存续。（起年候选317、410）；义熙中平南燕后更立冀州治青州，又省；宋元嘉九年另立。410为前限，废省不迟宋初仍未详。（起年候选410、418）；江左立；义熙平南燕后移青州；义熙中更立治青州，又省；通史系平南燕之后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保留原列并注明。沿用已辨认且采用的实体与名称，保留竞争身份；不能唯一连接者不增加第二套年度实体。 具体列示：冀州 317—409；冀州 410—420</w:t>
      </w:r>
    </w:p>
    <w:p>
      <w:pPr>
        <w:pStyle w:val="正文条目"/>
      </w:pPr>
      <w:r>
        <w:rPr>
          <w:b/>
        </w:rPr>
        <w:t xml:space="preserve">判断理由  </w:t>
      </w:r>
      <w:r>
        <w:t>同年不并列两套确定同名州；来源各阶段独立保留。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第十编侨州郡县考表 书页1549：徐文范《东晋南北朝舆地表·州郡表》卷2冀州：“怀帝永嘉中，石勒已扰乱冀州，略据郡县，然尚未有统属。元帝太兴二年，勒称赵王”，以广平、赵等二十四郡国为赵国，冀州自是悉归石勒。其侨置也，据《宋志》一南徐州刺史：冀州流民相率过淮，“江北又侨立幽、冀、青、并……；宋书卷35 州郡志1 宋书卷35 州郡志1·南徐州：南徐州刺史，晉永嘉大亂，幽、冀、青、并、兗州及徐州之淮北流民，相率過淮，亦有過江在晉陵郡界者。晉成帝咸和四年，司空郗鑒又徙流民之在淮南者於晉陵諸縣，其徙過江南及留在江北者，並立僑郡縣以司牧之。徐、兗二州或治江北，江北又僑立幽、冀、青、并四州。安帝義熙……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ej_i00107 判断ejmd_0428 置信度低</w:t>
      </w:r>
    </w:p>
    <w:p>
      <w:pPr>
        <w:pStyle w:val="Heading2"/>
      </w:pPr>
      <w:r>
        <w:t>429  幽州 州   实体身份</w:t>
      </w:r>
    </w:p>
    <w:p>
      <w:pPr>
        <w:pStyle w:val="正文条目"/>
      </w:pPr>
      <w:r>
        <w:rPr>
          <w:b/>
        </w:rPr>
        <w:t xml:space="preserve">原问题  </w:t>
      </w:r>
      <w:r>
        <w:t>广固幽州与三阿幽州是否两套机构无法确认。</w:t>
      </w:r>
    </w:p>
    <w:p>
      <w:pPr>
        <w:pStyle w:val="正文条目"/>
      </w:pPr>
      <w:r>
        <w:rPr>
          <w:b/>
        </w:rPr>
        <w:t xml:space="preserve">候选  </w:t>
      </w:r>
      <w:r>
        <w:t>幽州：孝武太元中青州苻朗降后，侨幽州广固，辟闾浑刺史；400南燕灭。384创始为淝水后约束投射。（起年候选384、396）；苻朗降后置幽州；孝武太元中；隆安三/四年陷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暂缓采用。沿用已辨认且采用的实体与名称，保留竞争身份；不能唯一连接者不增加第二套年度实体。</w:t>
      </w:r>
    </w:p>
    <w:p>
      <w:pPr>
        <w:pStyle w:val="正文条目"/>
      </w:pPr>
      <w:r>
        <w:rPr>
          <w:b/>
        </w:rPr>
        <w:t xml:space="preserve">判断理由  </w:t>
      </w:r>
      <w:r>
        <w:t>独立保留源实体，本期为身份候选不加入第二份年度确定州。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第十编侨州郡县考表 书页1557：州之高邮注：“侨幽州”，则幽州侨立三阿，当无疑义。（2）《晋志》下青州云：“及苻氏败后，刺史苻朗以（青）州降。朝廷置幽州，以别驾辟闾浑为刺史，镇广固。”此为孝武太元中事。（《通鉴》卷111隆安三年（399）胡《注》云：“晋氏南渡，侨立幽、冀、青、并四……；中国行政区划通史·三国两晋南朝卷 第五编第一章 青州沿革 书页828：青州（351—356，384—398，410—420北青州），治东阳（今山东青州市）。据《晋书》卷8《穆帝纪》：“（永和）七年春正月丁酉，日有蚀之。辛丑，鲜卑段龛以青州来降。”又《晋书》卷13：“（永和）十二年十一月齐城陷，执段龛杀三千余人。”《晋书……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ej_i00108 判断ejmd_0429 置信度低</w:t>
      </w:r>
    </w:p>
    <w:p>
      <w:pPr>
        <w:pStyle w:val="Heading2"/>
      </w:pPr>
      <w:r>
        <w:t>430  兖州 州   实体身份</w:t>
      </w:r>
    </w:p>
    <w:p>
      <w:pPr>
        <w:pStyle w:val="正文条目"/>
      </w:pPr>
      <w:r>
        <w:rPr>
          <w:b/>
        </w:rPr>
        <w:t xml:space="preserve">原问题  </w:t>
      </w:r>
      <w:r>
        <w:t>320—324峄山与广陵并见，但两机构在各年的独立性仍待逐年核证；当前保留来源两行并标计数待考。</w:t>
      </w:r>
    </w:p>
    <w:p>
      <w:pPr>
        <w:pStyle w:val="正文条目"/>
      </w:pPr>
      <w:r>
        <w:rPr>
          <w:b/>
        </w:rPr>
        <w:t xml:space="preserve">候选  </w:t>
      </w:r>
      <w:r>
        <w:t>兖州：320—324，410—420（起年候选320；终年候选324）；320—324，410—420（起年候选410；终年候选420）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保留原列并注明。沿用已辨认且采用的实体与名称，保留竞争身份；不能唯一连接者不增加第二套年度实体。 具体列示：兖州 320—324；兖州 416—420</w:t>
      </w:r>
    </w:p>
    <w:p>
      <w:pPr>
        <w:pStyle w:val="正文条目"/>
      </w:pPr>
      <w:r>
        <w:rPr>
          <w:b/>
        </w:rPr>
        <w:t xml:space="preserve">判断理由  </w:t>
      </w:r>
      <w:r>
        <w:t>对应年份的两条州行均标不确定，不把候选数量称作考定实数。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第十编侨州郡县考表 书页1517：考兖州侨置有二，一为东晋迄陈之兖州（又称南兖州），一为宋齐梁之北兖州。（1）兖州（南 兖州）之侨置，前后变化甚大。《元和郡县图志》卷10河南道兖州峄山：“晋建武初，兖州寄理 山上。……中宗假（郗）鉴龙骧将军、兖州刺史，镇邹山。”邹山即峄山。又《南齐志……；中国行政区划通史·三国两晋南朝卷 第五编第一章 兖州沿革 书页813：兖州（320—324，410—420），治滑台（今河南滑县东旧滑县）。据《晋书》卷5《孝愍帝纪》：“（建兴元年）六月，石勒害兖州刺史田徽。是时，山东郡邑相继陷于勒。”则至建兴元年（313），兖州大部已陷。又据《晋书》卷62《祖逖传》，大兴三年（320……；中国行政区划通史·三国两晋南朝卷 第五编第一章 兖州 书页813：兖州（320—324，410—420），治滑台（今河南滑县东旧滑县）。据《晋书》卷5《孝愍帝纪》：“（建兴元年）六月，石勒害兖州刺史田徽。是时，山东郡邑相继陷于勒。”则至建兴元年（313），兖州大部已陷。又据《晋书》卷62《祖逖传》，大兴三年（320……</w:t>
      </w:r>
    </w:p>
    <w:p>
      <w:pPr>
        <w:pStyle w:val="证据"/>
      </w:pPr>
      <w:r>
        <w:rPr>
          <w:b/>
        </w:rPr>
        <w:t xml:space="preserve">补充出处  </w:t>
      </w:r>
      <w:r>
        <w:t>另有4条证据，按原问题ID见完整机器判断JSON。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ej_i00109 判断ejmd_0430 置信度低</w:t>
      </w:r>
    </w:p>
    <w:p>
      <w:pPr>
        <w:pStyle w:val="Heading2"/>
      </w:pPr>
      <w:r>
        <w:t>431  兖州 州   实体身份</w:t>
      </w:r>
    </w:p>
    <w:p>
      <w:pPr>
        <w:pStyle w:val="正文条目"/>
      </w:pPr>
      <w:r>
        <w:rPr>
          <w:b/>
        </w:rPr>
        <w:t xml:space="preserve">原问题  </w:t>
      </w:r>
      <w:r>
        <w:t>320—324峄山与广陵并见，但两机构在各年的独立性仍待逐年核证；当前保留来源两行并标计数待考。</w:t>
      </w:r>
    </w:p>
    <w:p>
      <w:pPr>
        <w:pStyle w:val="正文条目"/>
      </w:pPr>
      <w:r>
        <w:rPr>
          <w:b/>
        </w:rPr>
        <w:t xml:space="preserve">候选  </w:t>
      </w:r>
      <w:r>
        <w:t>兖州：建兴四年316袁猷督徐兖镇广陵为侨兖立镇始，东晋317截取；325广陵、387淮阴、晚期广陵，侨州与实兖州并存不得合并其性质。（起年候选316、322）；建兴四年（316）广陵立镇；义熙末二兖始分；宋初加南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保留原列并注明。沿用已辨认且采用的实体与名称，保留竞争身份；不能唯一连接者不增加第二套年度实体。 具体列示：兖州 317—420</w:t>
      </w:r>
    </w:p>
    <w:p>
      <w:pPr>
        <w:pStyle w:val="正文条目"/>
      </w:pPr>
      <w:r>
        <w:rPr>
          <w:b/>
        </w:rPr>
        <w:t xml:space="preserve">判断理由  </w:t>
      </w:r>
      <w:r>
        <w:t>对应年份的两条州行均标不确定，不把候选数量称作考定实数。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第十编侨州郡县考表 书页1517：考兖州侨置有二，一为东晋迄陈之兖州（又称南兖州），一为宋齐梁之北兖州。（1）兖州（南 兖州）之侨置，前后变化甚大。《元和郡县图志》卷10河南道兖州峄山：“晋建武初，兖州寄理 山上。……中宗假（郗）鉴龙骧将军、兖州刺史，镇邹山。”邹山即峄山。又《南齐志……；中国行政区划通史·三国两晋南朝卷 第五编第一章 兖州沿革 书页813：兖州（320—324，410—420），治滑台（今河南滑县东旧滑县）。据《晋书》卷5《孝愍帝纪》：“（建兴元年）六月，石勒害兖州刺史田徽。是时，山东郡邑相继陷于勒。”则至建兴元年（313），兖州大部已陷。又据《晋书》卷62《祖逖传》，大兴三年（320……；中国行政区划通史·三国两晋南朝卷 第十编侨州郡县考表 书页1518：合肥，以郗鉴为刺史，太宁三年（325），又镇广陵，后或还京口，或治盱眙，或居山阳，或镇广陵，或在下邳，或在淮阴，盖无一定。而侨立之徐兖二州刺史，常以一人领之；或又以青兖二州刺史由一人领之，太元十二年，朱序以青兖二州刺史镇淮阴，此青兖同镇之始。晋末，兖……</w:t>
      </w:r>
    </w:p>
    <w:p>
      <w:pPr>
        <w:pStyle w:val="正文条目"/>
      </w:pPr>
      <w:r>
        <w:rPr>
          <w:b/>
        </w:rPr>
        <w:t xml:space="preserve">核对要点  </w:t>
      </w:r>
      <w:r>
        <w:t>核对同名异地、侨实异体、复建与迁移是否同一机构；请勿只凭同名合并。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ej_i00110 判断ejmd_0431 置信度低</w:t>
      </w:r>
    </w:p>
    <w:p>
      <w:pPr>
        <w:pStyle w:val="Heading2"/>
      </w:pPr>
      <w:r>
        <w:t>432  盱眙 县   行政归属</w:t>
      </w:r>
    </w:p>
    <w:p>
      <w:pPr>
        <w:pStyle w:val="正文条目"/>
      </w:pPr>
      <w:r>
        <w:rPr>
          <w:b/>
        </w:rPr>
        <w:t xml:space="preserve">原问题  </w:t>
      </w:r>
      <w:r>
        <w:t>旧盱眙县317—410的行政父级不能由411新盱眙郡章节编排直接推出。</w:t>
      </w:r>
    </w:p>
    <w:p>
      <w:pPr>
        <w:pStyle w:val="正文条目"/>
      </w:pPr>
      <w:r>
        <w:rPr>
          <w:b/>
        </w:rPr>
        <w:t xml:space="preserve">候选  </w:t>
      </w:r>
      <w:r>
        <w:t>盱眙：317—410（起年候选317；终年候选410）；上级候选 旧临淮郡（本期实体及归属待核） 317—410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暂缓采用。暂无足够依据选唯一行政父级；暂收待考区，不入正文州郡关系及地图。 具体列示：盱眙 317—410</w:t>
      </w:r>
    </w:p>
    <w:p>
      <w:pPr>
        <w:pStyle w:val="正文条目"/>
      </w:pPr>
      <w:r>
        <w:rPr>
          <w:b/>
        </w:rPr>
        <w:t xml:space="preserve">判断理由  </w:t>
      </w:r>
      <w:r>
        <w:t>已有明定行政关系优先；本轮新增候选只据具名原文或同一机构阶段衔接，原籍、寄治及兼督不单独生成州属。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书页803：（三）盱眙郡（411—420）——治旧盱眙（今江苏盱眙县东北台子山上） 按：西晋无此郡，据《宋志》盱眙太守条：“晋属临淮，晋安帝分立。”《晋志》下徐州：“义熙七年……以盱眙立盱眙郡，统考城、直渎、阳城三县。”则义熙七年置盱眙郡。《东晋志》卷4盱眙郡条……；中国行政区划通史·三国两晋南朝卷 第五编第一章 徐州沿革 书页804：4. 盱眙（317—410） 按：据本郡考证，义熙七年以盱眙立盱眙郡，则盱眙县废于此年。；中国行政区划通史·三国两晋南朝卷 第五编第一章 徐州 书页804：4. 盱眙（317—410）</w:t>
      </w:r>
    </w:p>
    <w:p>
      <w:pPr>
        <w:pStyle w:val="正文条目"/>
      </w:pPr>
      <w:r>
        <w:rPr>
          <w:b/>
        </w:rPr>
        <w:t xml:space="preserve">核对要点  </w:t>
      </w:r>
      <w:r>
        <w:t>核查所采用州属是否确为东晋行政属隶，是否仅府属、兼督、寄治或宋代州属；未定转换年请补证。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ej_i00111 判断ejmd_0432 置信度低</w:t>
      </w:r>
    </w:p>
    <w:p>
      <w:pPr>
        <w:pStyle w:val="Heading2"/>
      </w:pPr>
      <w:r>
        <w:t>433  顺阳郡 郡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顺阳按语另记338析置南乡，未另设标题，随后又废而405十二郡仍有南乡；现有标题实体清单未充分表达此建置。</w:t>
      </w:r>
    </w:p>
    <w:p>
      <w:pPr>
        <w:pStyle w:val="正文条目"/>
      </w:pPr>
      <w:r>
        <w:rPr>
          <w:b/>
        </w:rPr>
        <w:t xml:space="preserve">候选  </w:t>
      </w:r>
      <w:r>
        <w:t>顺阳郡：317—327，356—368，368后—378，384—397，405—420（起年候选317；终年候选327）；317—327，356—368，368后—378，384—397，405—420（起年候选356；终年候选368）；317—327，356—368，368后—378，384—397，405—420（起年候选368；终年候选378）；317—327，356—368，368后—378，384—397，405—420（起年候选384；终年候选397）；317—327，356—368，368后—378，384—397，405—420（起年候选405；终年候选420）；上级候选 荆州 317—327、荆州 356—368、荆州 370—378、荆州 384—397、荆州 405—420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具体列示：顺阳郡 317—327；顺阳郡 356—368；顺阳郡 370—378；顺阳郡 384—397；顺阳郡 405—420； → 荆州 317—327； → 荆州 356—368； → 荆州 370—378； → 荆州 384—397； → 荆州 405—420</w:t>
      </w:r>
    </w:p>
    <w:p>
      <w:pPr>
        <w:pStyle w:val="正文条目"/>
      </w:pPr>
      <w:r>
        <w:rPr>
          <w:b/>
        </w:rPr>
        <w:t xml:space="preserve">判断理由  </w:t>
      </w:r>
      <w:r>
        <w:t>保留具名按语和inline_admin_mentions；待身份、起讫核证后建独立年度阶段。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书页842：（八）顺阳郡（317—327，356—368，368后—378，384—397，405—420）——治南乡（今河南淅川县南） 按：咸和三年祖约降赵，顺阳陷没，永和十二年东晋收复荆州北境，顺阳得复；太和四年桓温北伐失败，顺阳复没；顺阳后复，太元四年又没……；中国行政区划通史·三国两晋南朝卷 第五编第一章 荆州 书页842：（八）顺阳郡（317—327，356—368，368后—378，384—397，405—420）——治南乡（今河南淅川县南）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ej_i00112 判断ejmd_0433 置信度中</w:t>
      </w:r>
    </w:p>
    <w:p>
      <w:pPr>
        <w:pStyle w:val="Heading2"/>
      </w:pPr>
      <w:r>
        <w:t>434  句町 县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句町县下按语实际论宛温避桓温改宛暖，疑OCR阅读顺序或原书错配；不能用它把句町改名宛暖。</w:t>
      </w:r>
    </w:p>
    <w:p>
      <w:pPr>
        <w:pStyle w:val="正文条目"/>
      </w:pPr>
      <w:r>
        <w:rPr>
          <w:b/>
        </w:rPr>
        <w:t xml:space="preserve">候选  </w:t>
      </w:r>
      <w:r>
        <w:t>句町：317—323，336—372，384—420（起年候选317；终年候选323）；317—323，336—372，384—420（起年候选336；终年候选372）；317—323，336—372，384—420（起年候选384；终年候选420）；上级候选 兴古郡 317—323、兴古郡 336—372、兴古郡 384—420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具体列示：句町 317—323；句町 336—372；句町 384—420； → 兴古郡 317—323； → 兴古郡 336—372； → 兴古郡 384—420</w:t>
      </w:r>
    </w:p>
    <w:p>
      <w:pPr>
        <w:pStyle w:val="正文条目"/>
      </w:pPr>
      <w:r>
        <w:rPr>
          <w:b/>
        </w:rPr>
        <w:t xml:space="preserve">判断理由  </w:t>
      </w:r>
      <w:r>
        <w:t>标题句町保留，按语同时关联同郡宛暖候选；不自动改县身份。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书页876：2. 句町（317—323，336—372，384—420） 按：西晋作宛温，《宋志》兴古太守条云：“宛暖令……本名宛温，为桓温改。”则似于咸康二年复郡时改。；中国行政区划通史·三国两晋南朝卷 第五编第一章 宁州 书页876：2. 句町（317—323，336—372，384—420）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ej_i00113 判断ejmd_0434 置信度中</w:t>
      </w:r>
    </w:p>
    <w:p>
      <w:pPr>
        <w:pStyle w:val="Heading2"/>
      </w:pPr>
      <w:r>
        <w:t>435  平兴 县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平兴条前第一按语论封平，后段才论平兴、永城；来源段序交错。</w:t>
      </w:r>
    </w:p>
    <w:p>
      <w:pPr>
        <w:pStyle w:val="正文条目"/>
      </w:pPr>
      <w:r>
        <w:rPr>
          <w:b/>
        </w:rPr>
        <w:t xml:space="preserve">候选  </w:t>
      </w:r>
      <w:r>
        <w:t>平兴：?—420（终年候选420）；上级候选 新宁郡 418—420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具体列示：平兴 418—420； → 新宁郡 418—420</w:t>
      </w:r>
    </w:p>
    <w:p>
      <w:pPr>
        <w:pStyle w:val="正文条目"/>
      </w:pPr>
      <w:r>
        <w:rPr>
          <w:b/>
        </w:rPr>
        <w:t xml:space="preserve">判断理由  </w:t>
      </w:r>
      <w:r>
        <w:t>原始合段保留，封平与平兴两县不合并；各取相应观察句。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书页886：9. 平兴（?—420） 按：西晋无此县，据《宋志》广州刺史新会太守条：“封平令，《永初郡国》云故属新宁。”则其为晋末新立，其时似属新宁。 按：西晋无此县，据《宋志》广州刺史新宁太守条：“《永初郡国》有平兴、永城县，何、徐志有永城，无平兴。此二县当是……；中国行政区划通史·三国两晋南朝卷 第五编第一章 广州 书页886：9. 平兴（?—420）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ej_i00114 判断ejmd_0435 置信度中</w:t>
      </w:r>
    </w:p>
    <w:p>
      <w:pPr>
        <w:pStyle w:val="Heading2"/>
      </w:pPr>
      <w:r>
        <w:t>436  平道 县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平道县按语引晋化长江左立，与本县名不合，不能当作平道直接始置证据。</w:t>
      </w:r>
    </w:p>
    <w:p>
      <w:pPr>
        <w:pStyle w:val="正文条目"/>
      </w:pPr>
      <w:r>
        <w:rPr>
          <w:b/>
        </w:rPr>
        <w:t xml:space="preserve">候选  </w:t>
      </w:r>
      <w:r>
        <w:t>平道：？—420（起年候选418；终年候选420）；上级候选 武平郡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具体列示：平道 418—420； → 武平郡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沿作者平道条目与418表列县保留晚期存在；置年继续未详。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交州沿革 书页893：8. 平道（？—420） 按：西晋末无此县，《宋志》交州刺史武平太守条：“晋化长，江左立。”则其当为东晋新置。；中国行政区划通史·三国两晋南朝卷 第五编第一章 交州 书页893：8. 平道（？—420）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ej_i00115 判断ejmd_0436 置信度中</w:t>
      </w:r>
    </w:p>
    <w:p>
      <w:pPr>
        <w:pStyle w:val="Heading2"/>
      </w:pPr>
      <w:r>
        <w:t>437  岷安 县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岷安校读沿OCR按语及断代表；PDF字形和宋书电子本文字仍有异体/缺字问题。</w:t>
      </w:r>
    </w:p>
    <w:p>
      <w:pPr>
        <w:pStyle w:val="正文条目"/>
      </w:pPr>
      <w:r>
        <w:rPr>
          <w:b/>
        </w:rPr>
        <w:t xml:space="preserve">候选  </w:t>
      </w:r>
      <w:r>
        <w:t>岷安：？—420（终年候选420）；上级候选 永平郡 418—420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具体列示：岷安 418—420； → 永平郡 418—420</w:t>
      </w:r>
    </w:p>
    <w:p>
      <w:pPr>
        <w:pStyle w:val="正文条目"/>
      </w:pPr>
      <w:r>
        <w:rPr>
          <w:b/>
        </w:rPr>
        <w:t xml:space="preserve">判断理由  </w:t>
      </w:r>
      <w:r>
        <w:t>采用岷安作可读标签，保留暾安等原识别及字形待考，不称字形已完全考定。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广州沿革 书页887：4. 暾安（？—420） 按：西晋无此县，据《宋志》广州刺史永平太守条：“岷安令，《永初郡国有。”则东晋新置。；中国行政区划通史·三国两晋南朝卷 第五编第一章 广州 书页887：4. 暾安（？—420）；中国行政区划通史·三国两晋南朝卷 第五编第二章418断代表 书页902：7. 郁林郡，治布山（今广西桂平市西），21县：布山、阿林、安远、领方、郁平、新邑、安始、晋平、武熙、建初、宾平、威化、新林、龙平、怀安、绥宁、归化、中胄、程安、威定、建安。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ej_i00116 判断ejmd_0437 置信度中</w:t>
      </w:r>
    </w:p>
    <w:p>
      <w:pPr>
        <w:pStyle w:val="Heading2"/>
      </w:pPr>
      <w:r>
        <w:t>438  河内郡 郡 、野王 县 、轵 县 、河阳 县 、沁水 县 、山阳 县 、怀 县 、平皋 县 、朝歌 县 、温 县 、州 县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416—420仅北平关洛后的最大可能窗口；原典枚举实际九县，州县是作者根据旧目补足十县的疑推。</w:t>
      </w:r>
    </w:p>
    <w:p>
      <w:pPr>
        <w:pStyle w:val="正文条目"/>
      </w:pPr>
      <w:r>
        <w:rPr>
          <w:b/>
        </w:rPr>
        <w:t xml:space="preserve">候选  </w:t>
      </w:r>
      <w:r>
        <w:t>河内郡：刘裕北平关洛后河内侨郡寄治河南；十县名录属该观察期。起界取河南416收复，非各县确切始年。（起年候选416、420）；上级候选 司州 416—420；野王：刘裕北平关洛后河内侨郡寄治河南；十县名录属该观察期。起界取河南416收复，非各县确切始年。；上级候选 河内郡 420；轵：刘裕北平关洛后河内侨郡寄治河南；十县名录属该观察期。起界取河南416收复，非各县确切始年。；上级候选 河内郡 420；河阳：刘裕北平关洛后河内侨郡寄治河南；十县名录属该观察期。起界取河南416收复，非各县确切始年。；上级候选 河内郡 420；沁水：刘裕北平关洛后河内侨郡寄治河南；十县名录属该观察期。起界取河南416收复，非各县确切始年。；上级候选 河内郡 420；山阳：刘裕北平关洛后河内侨郡寄治河南；十县名录属该观察期。起界取河南416收复，非各县确切始年。；上级候选 河内郡 420；怀：刘裕北平关洛后河内侨郡寄治河南；十县名录属该观察期。起界取河南416收复，非各县确切始年。；上级候选 河内郡 420；平皋：刘裕北平关洛后河内侨郡寄治河南；十县名录属该观察期。起界取河南416收复，非各县确切始年。；上级候选 河内郡 420；朝歌：刘裕北平关洛后河内侨郡寄治河南；十县名录属该观察期。起界取河南416收复，非各县确切始年。；上级候选 河内郡 420；温：刘裕北平关洛后河内侨郡寄治河南；十县名录属该观察期。起界取河南416收复，非各县确切始年。；上级候选 河内郡 420；州：刘裕北平关洛后河内侨郡寄治河南；十县名录属该观察期。起界取河南416收复，非各县确切始年。；上级候选 河内郡 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具体列示：河内郡 416—420；野王 420；轵 420；河阳 420；沁水 420；山阳 420；怀 420；平皋 420；朝歌 420；温 420；州 420； → 司州 416—420； → 河内郡 420</w:t>
      </w:r>
    </w:p>
    <w:p>
      <w:pPr>
        <w:pStyle w:val="正文条目"/>
      </w:pPr>
      <w:r>
        <w:rPr>
          <w:b/>
        </w:rPr>
        <w:t xml:space="preserve">判断理由  </w:t>
      </w:r>
      <w:r>
        <w:t>给州县单独保留疑补标记与依据，不能和其余九县同称宋志明文。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下册 书页1513：十县，数之只九县，当有脱文；中国行政区划通史·三国两晋南朝卷 第十编 书页1513：东晋栏：河内郡；领县：野王 轵 河阳 沁水 山阳 怀 平皋 朝歌 温 州。侨寄地栏：河南。；中国行政区划通史·三国两晋南朝卷 第十编 书页1513：【研究阅读摘要，非逐字引文】刘裕北平关洛后河内侨郡寄治河南；十县名录属该观察期。起界取河南416收复，非各县确切始年。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ej_i00117 判断ejmd_0438 置信度中</w:t>
      </w:r>
    </w:p>
    <w:p>
      <w:pPr>
        <w:pStyle w:val="Heading2"/>
      </w:pPr>
      <w:r>
        <w:t>439  豫州 州   年代</w:t>
      </w:r>
    </w:p>
    <w:p>
      <w:pPr>
        <w:pStyle w:val="正文条目"/>
      </w:pPr>
      <w:r>
        <w:rPr>
          <w:b/>
        </w:rPr>
        <w:t xml:space="preserve">原问题  </w:t>
      </w:r>
      <w:r>
        <w:t>本页明确印349；宋书相关叙述作永和四年348。应保留两说，不能静默把349读成348。宋南豫正文421与原典422之差不影响本轮420截点。</w:t>
      </w:r>
    </w:p>
    <w:p>
      <w:pPr>
        <w:pStyle w:val="正文条目"/>
      </w:pPr>
      <w:r>
        <w:rPr>
          <w:b/>
        </w:rPr>
        <w:t xml:space="preserve">候选  </w:t>
      </w:r>
      <w:r>
        <w:t>豫州：317—420（起年候选317；终年候选420）；咸和四年329侨立豫州芜湖，此后多次迁治；义熙九年413割扬州江北土地为境。诸旧豫州实土收复不能一概改变江南寄治机构阶段。（起年候选329）；割扬州江北土地为豫州境（起年候选413）；咸和四年（329）侨立；义熙九年（413）割成实土；义熙九年（413）割扬州江西；十三年（417）镇寿阳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具体列示：豫州 317—328；豫州 329—412；豫州 413—420</w:t>
      </w:r>
    </w:p>
    <w:p>
      <w:pPr>
        <w:pStyle w:val="正文条目"/>
      </w:pPr>
      <w:r>
        <w:rPr>
          <w:b/>
        </w:rPr>
        <w:t xml:space="preserve">判断理由  </w:t>
      </w:r>
      <w:r>
        <w:t>原书标题给出的展示期段；不是未经按语核证即可断言的确切置废年。；329为明确侨立；其间并有实郡，不能把属县全部侨化。；详细源界限见本期period_raw及state_phase_reviews，显示起界不是统一的始置年。；413当年已成实土；417定州治。原有侨郡县性质各自另证，不随州改实自动消失。；详细源界限见本期period_raw及state_phase_reviews，显示起界不是统一的始置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下册 书页1530：永和五年（349）；中国行政区划通史·三国两晋南朝卷 第五编第一章 豫州沿革 书页819：豫州（317—420），治寿阳（今安徽寿县）。西晋末年豫州领郡十三，入东晋后鲁郡移属兖州。又《宋志》总序云：“自夷狄乱华，司、冀、雍、凉、青、并、兖、豫、幽、平诸州一时沦没……江左又分荆为湘，或离或合，凡有扬、荆、湘、江、梁、益、交、广，其徐州则有过……；中国行政区划通史·三国两晋南朝卷 第五编第一章 豫州 书页819：豫州（317—420），治寿阳（今安徽寿县）。西晋末年豫州领郡十三，入东晋后鲁郡移属兖州。又《宋志》总序云：“自夷狄乱华，司、冀、雍、凉、青、并、兖、豫、幽、平诸州一时沦没……江左又分荆为湘，或离或合，凡有扬、荆、湘、江、梁、益、交、广，其徐州则有过……</w:t>
      </w:r>
    </w:p>
    <w:p>
      <w:pPr>
        <w:pStyle w:val="证据"/>
      </w:pPr>
      <w:r>
        <w:rPr>
          <w:b/>
        </w:rPr>
        <w:t xml:space="preserve">补充出处  </w:t>
      </w:r>
      <w:r>
        <w:t>另有2条证据，按原问题ID见完整机器判断JSON。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ej_i00118 判断ejmd_0439 置信度中</w:t>
      </w:r>
    </w:p>
    <w:p>
      <w:pPr>
        <w:pStyle w:val="Heading2"/>
      </w:pPr>
      <w:r>
        <w:t>440  燕国 郡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孝武谢安/谢玄督燕国、404虞丘进燕国内史、441省南燕支持该侨国。广阳县先属燕国是作者推测；文中又说永初后转淮陵，与所引永初淮陵已有广阳存在时间张力，不据推测在420同时列两郡。</w:t>
      </w:r>
    </w:p>
    <w:p>
      <w:pPr>
        <w:pStyle w:val="正文条目"/>
      </w:pPr>
      <w:r>
        <w:rPr>
          <w:b/>
        </w:rPr>
        <w:t xml:space="preserve">候选  </w:t>
      </w:r>
      <w:r>
        <w:t>燕国：孝武时谢安督幽州燕国，404虞丘进燕国内史，441省南燕。采用孝武朝范围，不能因为淮陵广阳猜413燕国已省。（起年候选373、396）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具体列示：燕国 373—420</w:t>
      </w:r>
    </w:p>
    <w:p>
      <w:pPr>
        <w:pStyle w:val="正文条目"/>
      </w:pPr>
      <w:r>
        <w:rPr>
          <w:b/>
        </w:rPr>
        <w:t xml:space="preserve">判断理由  </w:t>
      </w:r>
      <w:r>
        <w:t>保留广阳原属燕国为未定年候选关系，不能让它覆盖永初淮陵观察。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下册 书页1557：永初郡国有下相、广阳；中国行政区划通史·三国两晋南朝卷 第十编 书页1558：东晋栏：燕国。侨寄地栏：旧晋陵郡界，疑在武进一带。；中国行政区划通史·三国两晋南朝卷 第十编 书页1557：【研究阅读摘要，非逐字引文】孝武时谢安督幽州燕国，404虞丘进燕国内史，441省南燕。采用孝武朝范围，不能因为淮陵广阳猜413燕国已省。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ej_i00119 判断ejmd_0440 置信度中</w:t>
      </w:r>
    </w:p>
    <w:p>
      <w:pPr>
        <w:pStyle w:val="Heading2"/>
      </w:pPr>
      <w:r>
        <w:t>441  京兆郡 郡 、杜 县 、新丰 县 、蓝田 县 、郑 县 、池阳 县 、南霸城 县 、新康 县   年代</w:t>
      </w:r>
    </w:p>
    <w:p>
      <w:pPr>
        <w:pStyle w:val="正文条目"/>
      </w:pPr>
      <w:r>
        <w:rPr>
          <w:b/>
        </w:rPr>
        <w:t xml:space="preserve">原问题  </w:t>
      </w:r>
      <w:r>
        <w:t>386不是首次侨郡建立；前段在朱序没秦前存在但创置年未确。永初无杜、新丰而后志有，表列东晋七县仍包含作者合观推定，不能全部称386同置。</w:t>
      </w:r>
    </w:p>
    <w:p>
      <w:pPr>
        <w:pStyle w:val="正文条目"/>
      </w:pPr>
      <w:r>
        <w:rPr>
          <w:b/>
        </w:rPr>
        <w:t xml:space="preserve">候选  </w:t>
      </w:r>
      <w:r>
        <w:t>京兆郡：京兆朱序没苻后太元十一年386复立；前置段另存，县目录以永初为主、新丰何志，源年不足不称386同置。（起年候选386）；朱序没苻氏前侨置；太元十一年386复立（起年候选379；终年候选379）；杜：京兆朱序没苻后太元十一年386复立；前置段另存，县目录以永初为主、新丰何志，源年不足不称386同置。；上级候选 京兆郡 420；新丰：京兆朱序没苻后太元十一年386复立；前置段另存，县目录以永初为主、新丰何志，源年不足不称386同置。；上级候选 京兆郡 420；蓝田：京兆朱序没苻后太元十一年386复立；前置段另存，县目录以永初为主、新丰何志，源年不足不称386同置。；上级候选 京兆郡 420；郑：京兆朱序没苻后太元十一年386复立；前置段另存，县目录以永初为主、新丰何志，源年不足不称386同置。；上级候选 京兆郡 420；池阳：京兆朱序没苻后太元十一年386复立；前置段另存，县目录以永初为主、新丰何志，源年不足不称386同置。；上级候选 京兆郡 420；南霸城：京兆朱序没苻后太元十一年386复立；前置段另存，县目录以永初为主、新丰何志，源年不足不称386同置。；上级候选 京兆郡 420；新康：新康作者疑晋末立；永初有、何无，不能跟郡386回填。；上级候选 京兆郡 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暂按此项采用。采用已有约束后的最早可支持展示阶段；各实体及分段见采用时段。 具体列示：京兆郡 386—420；杜 420；新丰 420；蓝田 420；郑 420；池阳 420；南霸城 420；新康 420； → 京兆郡 420</w:t>
      </w:r>
    </w:p>
    <w:p>
      <w:pPr>
        <w:pStyle w:val="正文条目"/>
      </w:pPr>
      <w:r>
        <w:rPr>
          <w:b/>
        </w:rPr>
        <w:t xml:space="preserve">判断理由  </w:t>
      </w:r>
      <w:r>
        <w:t>京兆朱序没苻后太元十一年386复立；前置段另存，县目录以永初为主、新丰何志，源年不足不称386同置。；420为本轮研究截点，不是机构废止年。；仅有418或420观察的阶段，早年无独立候选，故保留最早有据观察年；它不是始置下限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下册 书页1564：朱序没苻氏。孝武太元十一年复立；中国行政区划通史·三国两晋南朝卷 第十编 书页1565：东晋栏：京兆郡；领县：杜 新丰 蓝田 郑 池阳 南霸城 新康。侨寄地栏：襄阳。；中国行政区划通史·三国两晋南朝卷 第十编 书页1564：【研究阅读摘要，非逐字引文】京兆朱序没苻后太元十一年386复立；前置段另存，县目录以永初为主、新丰何志，源年不足不称386同置。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核对候选是否有更早同一机构记录，尤其置年、观察年、迁治年和侨化年是否被混用；有排斥性材料时缩窄展示段。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ej_i00120 判断ejmd_0441 置信度中</w:t>
      </w:r>
    </w:p>
    <w:p>
      <w:pPr>
        <w:pStyle w:val="Heading2"/>
      </w:pPr>
      <w:r>
        <w:t>442  秦郡 郡 、秦 县 、平丘 县 、外黄 县 、浚仪 县 、尉氏 县 、雍丘 县 、顿丘 县 、沛 县 、义成 县   文本与校字</w:t>
      </w:r>
    </w:p>
    <w:p>
      <w:pPr>
        <w:pStyle w:val="正文条目"/>
      </w:pPr>
      <w:r>
        <w:rPr>
          <w:b/>
        </w:rPr>
        <w:t xml:space="preserve">原问题  </w:t>
      </w:r>
      <w:r>
        <w:t>临涂“晋、宋立”作者校作“晋末立”，又判实县，不能以秦侨郡令临涂加侨下划线。怀德为宋461新立，不入晋；义成同名于淮南的疑问另保留而不去重。</w:t>
      </w:r>
    </w:p>
    <w:p>
      <w:pPr>
        <w:pStyle w:val="正文条目"/>
      </w:pPr>
      <w:r>
        <w:rPr>
          <w:b/>
        </w:rPr>
        <w:t xml:space="preserve">候选  </w:t>
      </w:r>
      <w:r>
        <w:t>秦郡：未列括号年代；安帝改堂邑秦郡；钱大昕以义熙九年413土断并北陈留解释。秦国表名保留但规范行政称秦郡，不据国字建爵期。（起年候选413）；上级候选 徐州 397—420；秦：未列括号年代；安帝改堂邑秦郡；钱大昕以义熙九年413土断并北陈留解释。秦国表名保留但规范行政称秦郡，不据国字建爵期。；上级候选 秦郡 未详、秦国 420；平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外黄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浚仪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尉氏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雍丘：未列括号年代；北陈留侨堂邑，义熙九年413土断并秦郡；412为最后可能存在锚点，前置年代仍不详。（起年候选317、412）；安帝改堂邑秦郡；钱大昕以义熙九年413土断并北陈留解释。秦国表名保留但规范行政称秦郡，不据国字建爵期。；上级候选 秦郡 未详、北陈留郡 412、秦国 420、秦国 413—420；顿丘：未列括号年代；安帝改堂邑秦郡；钱大昕以义熙九年413土断并北陈留解释。秦国表名保留但规范行政称秦郡，不据国字建爵期。；上级候选 秦郡 未详、秦国 420；沛：未列括号年代；清流顿丘原领沛，后顿丘降县与沛同属秦；在413转属展示方案下，沛仅412原属观察锚，不能认定412始置。（起年候选317、412）；安帝改堂邑秦郡；钱大昕以义熙九年413土断并北陈留解释。秦国表名保留但规范行政称秦郡，不据国字建爵期。；上级候选 秦郡 未详、顿丘郡 412、秦国 420、秦国 413—420；义成：未列括号年代；安帝改堂邑秦郡；钱大昕以义熙九年413土断并北陈留解释。秦国表名保留但规范行政称秦郡，不据国字建爵期。；上级候选 秦郡 未详、秦国 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保留原列并注明。正文采用现有标题及已核校读；把错配按语、版本异文留在展开，不以异文自动改实体。 具体列示：秦郡 397—420；秦 420；平丘 412；平丘 413—420；外黄 412；外黄 413—420；浚仪 412；浚仪 413—420；尉氏 412；尉氏 413—420；雍丘 412；雍丘 413—420；顿丘 420；沛 412；沛 413—420；义成 420； → 徐州 397—420； → 秦郡 420； → 北陈留郡 412； → 秦郡 413—419； → 顿丘郡 412</w:t>
      </w:r>
    </w:p>
    <w:p>
      <w:pPr>
        <w:pStyle w:val="正文条目"/>
      </w:pPr>
      <w:r>
        <w:rPr>
          <w:b/>
        </w:rPr>
        <w:t xml:space="preserve">判断理由  </w:t>
      </w:r>
      <w:r>
        <w:t>若补秦郡临涂，只能注明作者晋末新实县推定；保留原文与校读，不当成确立年。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下册 书页1569：故拟为晋末新置的实县；中国行政区划通史·三国两晋南朝卷 第五编第一章 徐州沿革 书页808：（十六） 秦郡 ，侨寄堂邑 按：《晋志》上雍州：“有秦国流人至江南，改堂邑为秦郡，侨立尉氏县属焉。”又《宋志》一南兖州刺史秦郡太守：“晋武帝分扶风为秦国，中原乱，其民南流，寄居堂邑。……安帝改堂邑为秦郡。《永初郡国》属豫州，元嘉八年度南兖。《永初郡国……；中国行政区划通史·三国两晋南朝卷 第五编第一章 徐州 书页808：（十六） 秦郡 ，侨寄堂邑</w:t>
      </w:r>
    </w:p>
    <w:p>
      <w:pPr>
        <w:pStyle w:val="证据"/>
      </w:pPr>
      <w:r>
        <w:rPr>
          <w:b/>
        </w:rPr>
        <w:t xml:space="preserve">补充出处  </w:t>
      </w:r>
      <w:r>
        <w:t>另有15条证据，按原问题ID见完整机器判断JSON。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对照所列版本原页，确认标题、按语、表格栏位与异体字的正确对应。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ej_i00121 判断ejmd_0442 置信度中</w:t>
      </w:r>
    </w:p>
    <w:p>
      <w:pPr>
        <w:pStyle w:val="Heading2"/>
      </w:pPr>
      <w:r>
        <w:t>443  鄠阳 县   其他问题</w:t>
      </w:r>
    </w:p>
    <w:p>
      <w:pPr>
        <w:pStyle w:val="正文条目"/>
      </w:pPr>
      <w:r>
        <w:rPr>
          <w:b/>
        </w:rPr>
        <w:t xml:space="preserve">原问题  </w:t>
      </w:r>
      <w:r>
        <w:t>原表上下文已定位，但未单独确定本条原属。</w:t>
      </w:r>
    </w:p>
    <w:p>
      <w:pPr>
        <w:pStyle w:val="正文条目"/>
      </w:pPr>
      <w:r>
        <w:rPr>
          <w:b/>
        </w:rPr>
        <w:t xml:space="preserve">候选  </w:t>
      </w:r>
      <w:r>
        <w:t>鄠阳：鄠阳、阳亭、北拒阳并云安帝立；按397—418源区间最早可能年投射，非397定年。（起年候选397、418）；上级候选 上洛郡 397—420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具体列示：鄠阳 397—420； → 上洛郡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原属未详；显示原文查证入口，不将侨寄地填作原籍。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书页1511：原名栏：上洛郡；旧属/旧治栏：上洛（今陕西商洛市）；本组郡头不以阳亭新立旁注替代；中国行政区划通史·三国两晋南朝卷 第十编 书页1511：东晋栏：上洛郡；领县：上洛 北商 鄠阳 阳亭 北拒阳。侨寄地栏：襄阳一带。；中国行政区划通史·三国两晋南朝卷 第十编 书页1510：【研究阅读摘要，非逐字引文】鄠阳、阳亭、北拒阳并云安帝立；按397—418源区间最早可能年投射，非397定年。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ej10_c1511_1_3_origin_unresolved 判断ejmd_0443 置信度低</w:t>
      </w:r>
    </w:p>
    <w:p>
      <w:pPr>
        <w:pStyle w:val="Heading2"/>
      </w:pPr>
      <w:r>
        <w:t>444  北拒阳 县   其他问题</w:t>
      </w:r>
    </w:p>
    <w:p>
      <w:pPr>
        <w:pStyle w:val="正文条目"/>
      </w:pPr>
      <w:r>
        <w:rPr>
          <w:b/>
        </w:rPr>
        <w:t xml:space="preserve">原问题  </w:t>
      </w:r>
      <w:r>
        <w:t>原表上下文已定位，但未单独确定本条原属。</w:t>
      </w:r>
    </w:p>
    <w:p>
      <w:pPr>
        <w:pStyle w:val="正文条目"/>
      </w:pPr>
      <w:r>
        <w:rPr>
          <w:b/>
        </w:rPr>
        <w:t xml:space="preserve">候选  </w:t>
      </w:r>
      <w:r>
        <w:t>北拒阳：鄠阳、阳亭、北拒阳并云安帝立；按397—418源区间最早可能年投射，非397定年。（起年候选397、418）；上级候选 上洛郡 397—420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具体列示：北拒阳 397—420； → 上洛郡 397—420</w:t>
      </w:r>
    </w:p>
    <w:p>
      <w:pPr>
        <w:pStyle w:val="正文条目"/>
      </w:pPr>
      <w:r>
        <w:rPr>
          <w:b/>
        </w:rPr>
        <w:t xml:space="preserve">判断理由  </w:t>
      </w:r>
      <w:r>
        <w:t>原属未详；显示原文查证入口，不将侨寄地填作原籍。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书页1511：原名栏：上洛郡；旧属/旧治栏：上洛（今陕西商洛市）；本组郡头不以阳亭新立旁注替代；中国行政区划通史·三国两晋南朝卷 第十编 书页1511：东晋栏：上洛郡；领县：上洛 北商 鄠阳 阳亭 北拒阳。侨寄地栏：襄阳一带。；中国行政区划通史·三国两晋南朝卷 第十编 书页1510：【研究阅读摘要，非逐字引文】鄠阳、阳亭、北拒阳并云安帝立；按397—418源区间最早可能年投射，非397定年。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ej10_c1511_1_5_origin_unresolved 判断ejmd_0444 置信度低</w:t>
      </w:r>
    </w:p>
    <w:p>
      <w:pPr>
        <w:pStyle w:val="Heading2"/>
      </w:pPr>
      <w:r>
        <w:t>445  秦 县   其他问题</w:t>
      </w:r>
    </w:p>
    <w:p>
      <w:pPr>
        <w:pStyle w:val="正文条目"/>
      </w:pPr>
      <w:r>
        <w:rPr>
          <w:b/>
        </w:rPr>
        <w:t xml:space="preserve">原问题  </w:t>
      </w:r>
      <w:r>
        <w:t>原表上下文已定位，但未单独确定本条原属。</w:t>
      </w:r>
    </w:p>
    <w:p>
      <w:pPr>
        <w:pStyle w:val="正文条目"/>
      </w:pPr>
      <w:r>
        <w:rPr>
          <w:b/>
        </w:rPr>
        <w:t xml:space="preserve">候选  </w:t>
      </w:r>
      <w:r>
        <w:t>秦：未列括号年代；安帝改堂邑秦郡；钱大昕以义熙九年413土断并北陈留解释。秦国表名保留但规范行政称秦郡，不据国字建爵期。；上级候选 秦郡 未详、秦国 420</w:t>
      </w:r>
    </w:p>
    <w:p>
      <w:pPr>
        <w:pStyle w:val="正文条目"/>
      </w:pPr>
      <w:r>
        <w:rPr>
          <w:b/>
        </w:rPr>
        <w:t xml:space="preserve">本轮采用  </w:t>
      </w:r>
      <w:r>
        <w:t>保留原列并注明。保留已有有据阶段及侨置标记，未可确定的原属、侨化或推补性质只作注释。 具体列示：秦 420； → 秦郡 420</w:t>
      </w:r>
    </w:p>
    <w:p>
      <w:pPr>
        <w:pStyle w:val="正文条目"/>
      </w:pPr>
      <w:r>
        <w:rPr>
          <w:b/>
        </w:rPr>
        <w:t xml:space="preserve">判断理由  </w:t>
      </w:r>
      <w:r>
        <w:t>原属未详；显示原文查证入口，不将侨寄地填作原籍。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书页1570：原名栏：秦国；旧属/旧治栏：池阳（今陕西泾阳西北）；原表旧国名与寄堂邑后的秦郡分开；中国行政区划通史·三国两晋南朝卷 第十编 书页1570：东晋栏：秦国；领县：秦 平丘 外黄 浚仪 尉氏 雍丘 顿丘 沛 义成。侨寄地栏：堂邑、清流。；中国行政区划通史·三国两晋南朝卷 第十编 书页1569：【研究阅读摘要，非逐字引文】安帝改堂邑秦郡；钱大昕以义熙九年413土断并北陈留解释。秦国表名保留但规范行政称秦郡，不据国字建爵期。</w:t>
      </w:r>
    </w:p>
    <w:p>
      <w:pPr>
        <w:pStyle w:val="证据"/>
      </w:pPr>
      <w:r>
        <w:rPr>
          <w:b/>
        </w:rPr>
        <w:t xml:space="preserve">补充出处  </w:t>
      </w:r>
      <w:r>
        <w:t>另有1条证据，按原问题ID见完整机器判断JSON。</w:t>
      </w:r>
    </w:p>
    <w:p>
      <w:pPr>
        <w:pStyle w:val="正文条目"/>
      </w:pPr>
      <w:r>
        <w:rPr>
          <w:b/>
        </w:rPr>
        <w:t xml:space="preserve">核对要点  </w:t>
      </w:r>
      <w:r>
        <w:t>核对本条学术推论与原文明载的界限；必要时更改侨性或补充原属，不联动同名异地条。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ej10_c1570_1_1_origin_unresolved 判断ejmd_0445 置信度低</w:t>
      </w:r>
    </w:p>
    <w:p>
      <w:r>
        <w:br w:type="page"/>
      </w:r>
    </w:p>
    <w:p>
      <w:pPr>
        <w:pStyle w:val="Heading1"/>
      </w:pPr>
      <w:r>
        <w:t>跨年归属问题附表</w:t>
      </w:r>
    </w:p>
    <w:p>
      <w:r>
        <w:t>这些问题来自年度树结构检查，包括父级阶段缺口和多候选。主表未采用的归属留待考，不将侨寄地点自动转成行政隶属。</w:t>
      </w:r>
    </w:p>
    <w:p>
      <w:pPr>
        <w:pStyle w:val="Heading2"/>
      </w:pPr>
      <w:r>
        <w:t>S001  泰山郡</w:t>
      </w:r>
    </w:p>
    <w:p>
      <w:pPr>
        <w:pStyle w:val="正文条目"/>
      </w:pPr>
      <w:r>
        <w:rPr>
          <w:b/>
        </w:rPr>
        <w:t xml:space="preserve">涉及年份  </w:t>
      </w:r>
      <w:r>
        <w:t>317—318、325—385、387—393</w:t>
      </w:r>
    </w:p>
    <w:p>
      <w:pPr>
        <w:pStyle w:val="正文条目"/>
      </w:pPr>
      <w:r>
        <w:rPr>
          <w:b/>
        </w:rPr>
        <w:t xml:space="preserve">原候选  </w:t>
      </w:r>
      <w:r>
        <w:t>兖州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317—318、325—385、387—393。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书页814：（二）泰山郡（317—318，321，385 前—385，394 前—394，410—420）——治奉高（今山东泰安市东） 按：据《晋书》卷6《元帝纪》：“（太兴二年四月）太山太守徐龛以郡叛，自号兖州刺史……四年春二月，徐龛又帅众来降……（永昌元年七……；中国行政区划通史·三国两晋南朝卷 第五编第一章 兖州 书页814：（二）泰山郡（317—318，321，385 前—385，394 前—394，410—420）——治奉高（今山东泰安市东）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ejms_001 ej5_p19199 置信度低</w:t>
      </w:r>
    </w:p>
    <w:p>
      <w:pPr>
        <w:pStyle w:val="Heading2"/>
      </w:pPr>
      <w:r>
        <w:t>S002  高平郡</w:t>
      </w:r>
    </w:p>
    <w:p>
      <w:pPr>
        <w:pStyle w:val="正文条目"/>
      </w:pPr>
      <w:r>
        <w:rPr>
          <w:b/>
        </w:rPr>
        <w:t xml:space="preserve">涉及年份  </w:t>
      </w:r>
      <w:r>
        <w:t>317—319、325—365、369—386</w:t>
      </w:r>
    </w:p>
    <w:p>
      <w:pPr>
        <w:pStyle w:val="正文条目"/>
      </w:pPr>
      <w:r>
        <w:rPr>
          <w:b/>
        </w:rPr>
        <w:t xml:space="preserve">原候选  </w:t>
      </w:r>
      <w:r>
        <w:t>兖州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317—319、325—365、369—386。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书页815：（三）高平郡（366前—366，369—386，410—420）——治高平（今山东微山县西北） 按：据《晋书》卷8《海西公纪》：“（太和元年十二月）慕容厉陷鲁郡、高平。”《晋书》卷73《庾希传》：“初慕容厉围梁父、断涧水，太山太守诸葛攸奔邹山，鲁、高……；中国行政区划通史·三国两晋南朝卷 第五编第一章 兖州 书页815：（三）高平郡（366前—366，369—386，410—420）——治高平（今山东微山县西北）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ejms_002 ej5_p19233 置信度低</w:t>
      </w:r>
    </w:p>
    <w:p>
      <w:pPr>
        <w:pStyle w:val="Heading2"/>
      </w:pPr>
      <w:r>
        <w:t>S003  鲁郡</w:t>
      </w:r>
    </w:p>
    <w:p>
      <w:pPr>
        <w:pStyle w:val="正文条目"/>
      </w:pPr>
      <w:r>
        <w:rPr>
          <w:b/>
        </w:rPr>
        <w:t xml:space="preserve">涉及年份  </w:t>
      </w:r>
      <w:r>
        <w:t>317—319、350—352、354—365</w:t>
      </w:r>
    </w:p>
    <w:p>
      <w:pPr>
        <w:pStyle w:val="正文条目"/>
      </w:pPr>
      <w:r>
        <w:rPr>
          <w:b/>
        </w:rPr>
        <w:t xml:space="preserve">原候选  </w:t>
      </w:r>
      <w:r>
        <w:t>兖州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317—319、350—352、354—365。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书页816：（四）鲁郡（317—321，349后—352，366前—366，410—420）——治邹（今山东邹城市东南） 按：西晋鲁郡属豫州，据《宋志》鲁郡太守条：“本属徐州，光武改属豫州 ① ，江左属兖州。”则入东晋后鲁郡移属兖州。又据《晋书》卷6《元帝纪》：……；中国行政区划通史·三国两晋南朝卷 第五编第一章 兖州 书页816：（四）鲁郡（317—321，349后—352，366前—366，410—420）——治邹（今山东邹城市东南）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ejms_003 ej5_p19257 置信度低</w:t>
      </w:r>
    </w:p>
    <w:p>
      <w:pPr>
        <w:pStyle w:val="Heading2"/>
      </w:pPr>
      <w:r>
        <w:t>S004  济北郡</w:t>
      </w:r>
    </w:p>
    <w:p>
      <w:pPr>
        <w:pStyle w:val="正文条目"/>
      </w:pPr>
      <w:r>
        <w:rPr>
          <w:b/>
        </w:rPr>
        <w:t xml:space="preserve">涉及年份  </w:t>
      </w:r>
      <w:r>
        <w:t>317—319、325—354、376—386</w:t>
      </w:r>
    </w:p>
    <w:p>
      <w:pPr>
        <w:pStyle w:val="正文条目"/>
      </w:pPr>
      <w:r>
        <w:rPr>
          <w:b/>
        </w:rPr>
        <w:t xml:space="preserve">原候选  </w:t>
      </w:r>
      <w:r>
        <w:t>兖州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317—319、325—354、376—386。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书页817：（五）济北郡（355前—355，376后—386，410—420）——治卢 ① （卢子城，今山东平阴县西旧东阿东北） 按：据《晋书》卷110《慕容儁载记》：“济北太守高柱，建兴太守高瓮各以郡叛归于儁。”《通鉴》卷100：“（永和十一年夏四月）兰陵太守……；中国行政区划通史·三国两晋南朝卷 第五编第一章 兖州 书页817：（五）济北郡（355前—355，376后—386，410—420）——治卢 ① （卢子城，今山东平阴县西旧东阿东北）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ejms_004 ej5_p19273 置信度低</w:t>
      </w:r>
    </w:p>
    <w:p>
      <w:pPr>
        <w:pStyle w:val="Heading2"/>
      </w:pPr>
      <w:r>
        <w:t>S005  东燕郡</w:t>
      </w:r>
    </w:p>
    <w:p>
      <w:pPr>
        <w:pStyle w:val="正文条目"/>
      </w:pPr>
      <w:r>
        <w:rPr>
          <w:b/>
        </w:rPr>
        <w:t xml:space="preserve">涉及年份  </w:t>
      </w:r>
      <w:r>
        <w:t>317—319、326—409</w:t>
      </w:r>
    </w:p>
    <w:p>
      <w:pPr>
        <w:pStyle w:val="正文条目"/>
      </w:pPr>
      <w:r>
        <w:rPr>
          <w:b/>
        </w:rPr>
        <w:t xml:space="preserve">原候选  </w:t>
      </w:r>
      <w:r>
        <w:t>兖州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317—319、326—409。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书页817：（六）东燕郡（321前—324，369前—369后，410—420）——治燕（今河南延津县东） 按：西晋无此郡，据《宋志》南兖州刺史条：“又有东燕郡，江左分濮阳所立 也，领燕县……白马、平昌、考城凡四县。”又《通鉴》卷102“（太和四年）以毛虎生督东……；中国行政区划通史·三国两晋南朝卷 第五编第一章 兖州 书页817：（六）东燕郡（321前—324，369前—369后，410—420）——治燕（今河南延津县东）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ejms_005 ej5_p19287 置信度低</w:t>
      </w:r>
    </w:p>
    <w:p>
      <w:pPr>
        <w:pStyle w:val="Heading2"/>
      </w:pPr>
      <w:r>
        <w:t>S006  东平郡</w:t>
      </w:r>
    </w:p>
    <w:p>
      <w:pPr>
        <w:pStyle w:val="正文条目"/>
      </w:pPr>
      <w:r>
        <w:rPr>
          <w:b/>
        </w:rPr>
        <w:t xml:space="preserve">涉及年份  </w:t>
      </w:r>
      <w:r>
        <w:t>317—319、325—393</w:t>
      </w:r>
    </w:p>
    <w:p>
      <w:pPr>
        <w:pStyle w:val="正文条目"/>
      </w:pPr>
      <w:r>
        <w:rPr>
          <w:b/>
        </w:rPr>
        <w:t xml:space="preserve">原候选  </w:t>
      </w:r>
      <w:r>
        <w:t>兖州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317—319、325—393。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兖州沿革 书页818：（八）东平郡（394前—394，410—420）——治须昌（今山东东平县西北） 按：据《晋书》卷9《孝武帝纪》：“（太元十九年）冬十月，慕容垂遣其子恶奴 寇廪丘，东平太守韦简及垂将尹国战于平陆，简死之”，则太元十九年前东平得复，太元十九年陷没，似直至……；中国行政区划通史·三国两晋南朝卷 第五编第一章 兖州 书页818：（八）东平郡（394前—394，410—420）——治须昌（今山东东平县西北）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ejms_006 ej5_p19313 置信度低</w:t>
      </w:r>
    </w:p>
    <w:p>
      <w:pPr>
        <w:pStyle w:val="Heading2"/>
      </w:pPr>
      <w:r>
        <w:t>S007  阴平郡</w:t>
      </w:r>
    </w:p>
    <w:p>
      <w:pPr>
        <w:pStyle w:val="正文条目"/>
      </w:pPr>
      <w:r>
        <w:rPr>
          <w:b/>
        </w:rPr>
        <w:t xml:space="preserve">涉及年份  </w:t>
      </w:r>
      <w:r>
        <w:t>317—318</w:t>
      </w:r>
    </w:p>
    <w:p>
      <w:pPr>
        <w:pStyle w:val="正文条目"/>
      </w:pPr>
      <w:r>
        <w:rPr>
          <w:b/>
        </w:rPr>
        <w:t xml:space="preserve">原候选  </w:t>
      </w:r>
      <w:r>
        <w:t>梁州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317—318。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书页866：（十五） 阴平郡 ，侨寄苌阳（今四川德阳市西北） 按：《宋志》四益州刺史南阴平太守：“永嘉流寓来属，寄治苌阳。领县二”，即阴平、绵竹（“汉旧县，属广汉”）。《东晋志》卷4益州南阴平郡领有绵竹侨县。考绵竹，汉旧县，属广汉，《晋志》属梁州新都郡，非侨县也……；中国行政区划通史·三国两晋南朝卷 第五编第一章 梁州 书页866：（十五） 阴平郡 ，侨寄苌阳（今四川德阳市西北）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ejms_007 ej5_p21061 置信度低</w:t>
      </w:r>
    </w:p>
    <w:p>
      <w:pPr>
        <w:pStyle w:val="Heading2"/>
      </w:pPr>
      <w:r>
        <w:t>S008  弘农郡</w:t>
      </w:r>
    </w:p>
    <w:p>
      <w:pPr>
        <w:pStyle w:val="正文条目"/>
      </w:pPr>
      <w:r>
        <w:rPr>
          <w:b/>
        </w:rPr>
        <w:t xml:space="preserve">涉及年份  </w:t>
      </w:r>
      <w:r>
        <w:t>317—419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部分采用。正文采用 317—351、356—364、384—396；待考区保留 352—355、365—383、397—419。 → 司州 317—351； → 司州 356—364； → 司州 384—396</w:t>
      </w:r>
    </w:p>
    <w:p>
      <w:pPr>
        <w:pStyle w:val="正文条目"/>
      </w:pPr>
      <w:r>
        <w:rPr>
          <w:b/>
        </w:rPr>
        <w:t xml:space="preserve">判断理由  </w:t>
      </w:r>
      <w:r>
        <w:t>《晋书》明称“司州之弘农”，安帝应何无忌请后才改江州；本轮只把安帝以前的317—396归司州，安帝期间改属年未定暂搁置。父州本年缺期者仍入待考。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书页1509：东晋栏：弘农郡。侨寄地栏：寻阳。；中国行政区划通史·三国两晋南朝卷 第十编 书页1509：【研究阅读摘要，非逐字引文】元帝渡江后弘农流人侨寻阳；安帝省为弘农县属寻阳。始年按元帝朝，省年在397—418，417为最大未省展示上限。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ejms_008 ej10_p1509_1 置信度中</w:t>
      </w:r>
    </w:p>
    <w:p>
      <w:pPr>
        <w:pStyle w:val="Heading2"/>
      </w:pPr>
      <w:r>
        <w:t>S009  弘农郡</w:t>
      </w:r>
    </w:p>
    <w:p>
      <w:pPr>
        <w:pStyle w:val="正文条目"/>
      </w:pPr>
      <w:r>
        <w:rPr>
          <w:b/>
        </w:rPr>
        <w:t xml:space="preserve">涉及年份  </w:t>
      </w:r>
      <w:r>
        <w:t>317—336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317—336。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书页1509：东晋栏：弘农郡。侨寄地栏：上明。；中国行政区划通史·三国两晋南朝卷 第十编 书页1509：【研究阅读摘要，非逐字引文】江左侨弘农郡于上明，后降县属河东；河东337立时《晋志》已统弘农县。与河东县阶段衔接取337为降县最晚界，早始仅元帝渡江后的最大窗口。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ejms_009 ej10_p1509_2 置信度低</w:t>
      </w:r>
    </w:p>
    <w:p>
      <w:pPr>
        <w:pStyle w:val="Heading2"/>
      </w:pPr>
      <w:r>
        <w:t>S010  阳平郡</w:t>
      </w:r>
    </w:p>
    <w:p>
      <w:pPr>
        <w:pStyle w:val="正文条目"/>
      </w:pPr>
      <w:r>
        <w:rPr>
          <w:b/>
        </w:rPr>
        <w:t xml:space="preserve">涉及年份  </w:t>
      </w:r>
      <w:r>
        <w:t>317—420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书页1515：东晋栏：阳平郡；领县：馆陶 阳平 濮阳 廪丘。侨寄地栏：沛郡南界。；中国行政区划通史·三国两晋南朝卷 第十编 书页1514：【研究阅读摘要，非逐字引文】引一统志阳平废郡本晋元帝置；409阳平太守被执又为存在锚。县目录据永初，暂只父郡采用元帝朝起界，县另须晚期约束。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ejms_010 ej10_p1515_1 置信度低</w:t>
      </w:r>
    </w:p>
    <w:p>
      <w:pPr>
        <w:pStyle w:val="Heading2"/>
      </w:pPr>
      <w:r>
        <w:t>S011  顿丘郡</w:t>
      </w:r>
    </w:p>
    <w:p>
      <w:pPr>
        <w:pStyle w:val="正文条目"/>
      </w:pPr>
      <w:r>
        <w:rPr>
          <w:b/>
        </w:rPr>
        <w:t xml:space="preserve">涉及年份  </w:t>
      </w:r>
      <w:r>
        <w:t>317—412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317—412。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书页1517：东晋栏：顿丘郡；领县：沛。侨寄地栏：清流。；中国行政区划通史·三国两晋南朝卷 第十编 书页1517：【研究阅读摘要，非逐字引文】晋志元帝又置顿丘郡，侨清流；后降为县属秦。秦郡413土断作为展示转换界，317为元帝朝最早可能起界，确切创置/降县仍未详。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ejms_011 ej10_p1517_2 置信度低</w:t>
      </w:r>
    </w:p>
    <w:p>
      <w:pPr>
        <w:pStyle w:val="Heading2"/>
      </w:pPr>
      <w:r>
        <w:t>S012  襄城郡</w:t>
      </w:r>
    </w:p>
    <w:p>
      <w:pPr>
        <w:pStyle w:val="正文条目"/>
      </w:pPr>
      <w:r>
        <w:rPr>
          <w:b/>
        </w:rPr>
        <w:t xml:space="preserve">涉及年份  </w:t>
      </w:r>
      <w:r>
        <w:t>317—411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317—411。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书页1534：东晋栏：襄城郡；领县：繁昌 定陵。侨寄地栏：春谷、芜湖界。；中国行政区划通史·三国两晋南朝卷 第十编 书页1534：【研究阅读摘要，非逐字引文】元帝渡江以春谷侨襄城及繁昌；隆安后又曾侨历阳，晋乱省郡繁昌转淮南。省年未详，暂不造固定省年，见问题。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ejms_012 ej10_p1534_1 置信度低</w:t>
      </w:r>
    </w:p>
    <w:p>
      <w:pPr>
        <w:pStyle w:val="Heading2"/>
      </w:pPr>
      <w:r>
        <w:t>S013  新兴郡</w:t>
      </w:r>
    </w:p>
    <w:p>
      <w:pPr>
        <w:pStyle w:val="正文条目"/>
      </w:pPr>
      <w:r>
        <w:rPr>
          <w:b/>
        </w:rPr>
        <w:t xml:space="preserve">涉及年份  </w:t>
      </w:r>
      <w:r>
        <w:t>317—420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书页1563：东晋栏：新兴郡；领县：云中 九原 定襄 广牧 新丰 宕渠。侨寄地栏：安兴。；中国行政区划通史·三国两晋南朝卷 第十编 书页1563：【研究阅读摘要，非逐字引文】元帝渡江侨新兴，宋初六县；郡可元帝朝投射，各县创置不作同年确证。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ejms_013 ej10_p1563_1 置信度低</w:t>
      </w:r>
    </w:p>
    <w:p>
      <w:pPr>
        <w:pStyle w:val="Heading2"/>
      </w:pPr>
      <w:r>
        <w:t>S014  阴平郡</w:t>
      </w:r>
    </w:p>
    <w:p>
      <w:pPr>
        <w:pStyle w:val="正文条目"/>
      </w:pPr>
      <w:r>
        <w:rPr>
          <w:b/>
        </w:rPr>
        <w:t xml:space="preserve">涉及年份  </w:t>
      </w:r>
      <w:r>
        <w:t>317—420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书页1578：东晋栏：阴平郡；领县：阴平 平武 绵竹 资中 冑旨。侨寄地栏：汉中。；中国行政区划通史·三国两晋南朝卷 第十编 书页1577：【研究阅读摘要，非逐字引文】晋志永嘉流人于梁益立阴平郡，汉中北阴平永初五县；期段从东晋317截取，具体县始置不详。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ejms_014 ej10_p1578_1 置信度低</w:t>
      </w:r>
    </w:p>
    <w:p>
      <w:pPr>
        <w:pStyle w:val="Heading2"/>
      </w:pPr>
      <w:r>
        <w:t>S015  阴平郡</w:t>
      </w:r>
    </w:p>
    <w:p>
      <w:pPr>
        <w:pStyle w:val="正文条目"/>
      </w:pPr>
      <w:r>
        <w:rPr>
          <w:b/>
        </w:rPr>
        <w:t xml:space="preserve">涉及年份  </w:t>
      </w:r>
      <w:r>
        <w:t>317—420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书页1579：东晋栏：阴平郡；领县：阴平。侨寄地栏：龙安府东。；中国行政区划通史·三国两晋南朝卷 第十编 书页1578：【研究阅读摘要，非逐字引文】梁州南阴平永嘉流寓、永初唯阴平一县，龙安东侨址依纪要；317为朝代截取。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ejms_015 ej10_p1579_1 置信度低</w:t>
      </w:r>
    </w:p>
    <w:p>
      <w:pPr>
        <w:pStyle w:val="Heading2"/>
      </w:pPr>
      <w:r>
        <w:t>S016  盱眙</w:t>
      </w:r>
    </w:p>
    <w:p>
      <w:pPr>
        <w:pStyle w:val="正文条目"/>
      </w:pPr>
      <w:r>
        <w:rPr>
          <w:b/>
        </w:rPr>
        <w:t xml:space="preserve">涉及年份  </w:t>
      </w:r>
      <w:r>
        <w:t>317—410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317—410。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徐州沿革 书页804：4. 盱眙（317—410） 按：据本郡考证，义熙七年以盱眙立盱眙郡，则盱眙县废于此年。；中国行政区划通史·三国两晋南朝卷 第五编第一章 徐州 书页804：4. 盱眙（317—410）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ejms_016 ej5_c18877 置信度低</w:t>
      </w:r>
    </w:p>
    <w:p>
      <w:pPr>
        <w:pStyle w:val="Heading2"/>
      </w:pPr>
      <w:r>
        <w:t>S017  西陵</w:t>
      </w:r>
    </w:p>
    <w:p>
      <w:pPr>
        <w:pStyle w:val="正文条目"/>
      </w:pPr>
      <w:r>
        <w:rPr>
          <w:b/>
        </w:rPr>
        <w:t xml:space="preserve">涉及年份  </w:t>
      </w:r>
      <w:r>
        <w:t>317—339</w:t>
      </w:r>
    </w:p>
    <w:p>
      <w:pPr>
        <w:pStyle w:val="正文条目"/>
      </w:pPr>
      <w:r>
        <w:rPr>
          <w:b/>
        </w:rPr>
        <w:t xml:space="preserve">原候选  </w:t>
      </w:r>
      <w:r>
        <w:t>西阳郡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317—339。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书页827：1. 西陵（317—420）；中国行政区划通史·三国两晋南朝卷 第五编第一章 豫州 书页827：1. 西陵（317—420）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ejms_017 ej5_c19591 置信度低</w:t>
      </w:r>
    </w:p>
    <w:p>
      <w:pPr>
        <w:pStyle w:val="Heading2"/>
      </w:pPr>
      <w:r>
        <w:t>S018  邾</w:t>
      </w:r>
    </w:p>
    <w:p>
      <w:pPr>
        <w:pStyle w:val="正文条目"/>
      </w:pPr>
      <w:r>
        <w:rPr>
          <w:b/>
        </w:rPr>
        <w:t xml:space="preserve">涉及年份  </w:t>
      </w:r>
      <w:r>
        <w:t>317—339</w:t>
      </w:r>
    </w:p>
    <w:p>
      <w:pPr>
        <w:pStyle w:val="正文条目"/>
      </w:pPr>
      <w:r>
        <w:rPr>
          <w:b/>
        </w:rPr>
        <w:t xml:space="preserve">原候选  </w:t>
      </w:r>
      <w:r>
        <w:t>西阳郡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317—339。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书页827：2. 邾（317—420）；中国行政区划通史·三国两晋南朝卷 第五编第一章 豫州 书页827：2. 邾（317—420）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ejms_018 ej5_c19593 置信度低</w:t>
      </w:r>
    </w:p>
    <w:p>
      <w:pPr>
        <w:pStyle w:val="Heading2"/>
      </w:pPr>
      <w:r>
        <w:t>S019  上庸</w:t>
      </w:r>
    </w:p>
    <w:p>
      <w:pPr>
        <w:pStyle w:val="正文条目"/>
      </w:pPr>
      <w:r>
        <w:rPr>
          <w:b/>
        </w:rPr>
        <w:t xml:space="preserve">涉及年份  </w:t>
      </w:r>
      <w:r>
        <w:t>317—325</w:t>
      </w:r>
    </w:p>
    <w:p>
      <w:pPr>
        <w:pStyle w:val="正文条目"/>
      </w:pPr>
      <w:r>
        <w:rPr>
          <w:b/>
        </w:rPr>
        <w:t xml:space="preserve">原候选  </w:t>
      </w:r>
      <w:r>
        <w:t>上庸郡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317—325。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梁州沿革 书页861：1. 上庸（339 前—378，384—420）；中国行政区划通史·三国两晋南朝卷 第五编第一章 梁州 书页861：1. 上庸（339 前—378，384—420）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ejms_019 ej5_c20883 置信度低</w:t>
      </w:r>
    </w:p>
    <w:p>
      <w:pPr>
        <w:pStyle w:val="Heading2"/>
      </w:pPr>
      <w:r>
        <w:t>S020  济阳郡</w:t>
      </w:r>
    </w:p>
    <w:p>
      <w:pPr>
        <w:pStyle w:val="正文条目"/>
      </w:pPr>
      <w:r>
        <w:rPr>
          <w:b/>
        </w:rPr>
        <w:t xml:space="preserve">涉及年份  </w:t>
      </w:r>
      <w:r>
        <w:t>323—420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书页1529：东晋栏：济阳郡；领县：考城 鄄城。侨寄地栏：旧晋陵郡界。；中国行政区划通史·三国两晋南朝卷 第十编 书页1529：【研究阅读摘要，非逐字引文】明帝立济阳侨郡；二县考城鄄城晚期观察，按明帝朝给郡起界。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ejms_020 ej10_p1529_2 置信度低</w:t>
      </w:r>
    </w:p>
    <w:p>
      <w:pPr>
        <w:pStyle w:val="Heading2"/>
      </w:pPr>
      <w:r>
        <w:t>S021  清河郡</w:t>
      </w:r>
    </w:p>
    <w:p>
      <w:pPr>
        <w:pStyle w:val="正文条目"/>
      </w:pPr>
      <w:r>
        <w:rPr>
          <w:b/>
        </w:rPr>
        <w:t xml:space="preserve">涉及年份  </w:t>
      </w:r>
      <w:r>
        <w:t>323—420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书页1554：东晋栏：清河郡；领县：清河 东武城 绎幕 贝丘。侨寄地栏：旧晋陵郡界。；中国行政区划通史·三国两晋南朝卷 第十编 书页1554：【研究阅读摘要，非逐字引文】明帝立清河侨郡；四县作者疑东晋同，不能作各县明帝创立确证。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ejms_021 ej10_p1554_2 置信度低</w:t>
      </w:r>
    </w:p>
    <w:p>
      <w:pPr>
        <w:pStyle w:val="Heading2"/>
      </w:pPr>
      <w:r>
        <w:t>S022  平昌郡</w:t>
      </w:r>
    </w:p>
    <w:p>
      <w:pPr>
        <w:pStyle w:val="正文条目"/>
      </w:pPr>
      <w:r>
        <w:rPr>
          <w:b/>
        </w:rPr>
        <w:t xml:space="preserve">涉及年份  </w:t>
      </w:r>
      <w:r>
        <w:t>323—420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书页1599：东晋栏：平昌郡；领县：安丘 东武。侨寄地栏：京口一带。；中国行政区划通史·三国两晋南朝卷 第十编 书页1599：【研究阅读摘要，非逐字引文】明帝立平昌侨郡；安丘东武列东晋，源县年未详，后乐陵新乐高密来配另宋事。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ejms_022 ej10_p1599_1 置信度低</w:t>
      </w:r>
    </w:p>
    <w:p>
      <w:pPr>
        <w:pStyle w:val="Heading2"/>
      </w:pPr>
      <w:r>
        <w:t>S023  下邳郡</w:t>
      </w:r>
    </w:p>
    <w:p>
      <w:pPr>
        <w:pStyle w:val="正文条目"/>
      </w:pPr>
      <w:r>
        <w:rPr>
          <w:b/>
        </w:rPr>
        <w:t xml:space="preserve">涉及年份  </w:t>
      </w:r>
      <w:r>
        <w:t>323—420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书页1603：东晋栏：下邳郡；领县：北凌 下邳 僮 良城。侨寄地栏：武进一带。；中国行政区划通史·三国两晋南朝卷 第十编 书页1601：【研究阅读摘要，非逐字引文】晋明帝立下邳侨郡；北凌、下邳、僮、良城名录保留原图，县始年未明。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ejms_023 ej10_p1603_1 置信度低</w:t>
      </w:r>
    </w:p>
    <w:p>
      <w:pPr>
        <w:pStyle w:val="Heading2"/>
      </w:pPr>
      <w:r>
        <w:t>S024  东莞郡</w:t>
      </w:r>
    </w:p>
    <w:p>
      <w:pPr>
        <w:pStyle w:val="正文条目"/>
      </w:pPr>
      <w:r>
        <w:rPr>
          <w:b/>
        </w:rPr>
        <w:t xml:space="preserve">涉及年份  </w:t>
      </w:r>
      <w:r>
        <w:t>323—420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书页1607：东晋栏：东莞郡；领县：东莞 莒 姑幕 盖。侨寄地栏：晋陵南境。；中国行政区划通史·三国两晋南朝卷 第十编 书页1606：【研究阅读摘要，非逐字引文】明帝置东莞侨郡，东晋四县；盖434并东莞属宋事。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ejms_024 ej10_p1607_1 置信度低</w:t>
      </w:r>
    </w:p>
    <w:p>
      <w:pPr>
        <w:pStyle w:val="Heading2"/>
      </w:pPr>
      <w:r>
        <w:t>S025  邛都</w:t>
      </w:r>
    </w:p>
    <w:p>
      <w:pPr>
        <w:pStyle w:val="正文条目"/>
      </w:pPr>
      <w:r>
        <w:rPr>
          <w:b/>
        </w:rPr>
        <w:t xml:space="preserve">涉及年份  </w:t>
      </w:r>
      <w:r>
        <w:t>323</w:t>
      </w:r>
    </w:p>
    <w:p>
      <w:pPr>
        <w:pStyle w:val="正文条目"/>
      </w:pPr>
      <w:r>
        <w:rPr>
          <w:b/>
        </w:rPr>
        <w:t xml:space="preserve">原候选  </w:t>
      </w:r>
      <w:r>
        <w:t>越巂郡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书页873：1. 邛都（317—322，338 前—338）；中国行政区划通史·三国两晋南朝卷 第五编第一章 宁州 书页873：1. 邛都（317—322，338 前—338）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ejms_025 ej5_c21197 置信度低</w:t>
      </w:r>
    </w:p>
    <w:p>
      <w:pPr>
        <w:pStyle w:val="Heading2"/>
      </w:pPr>
      <w:r>
        <w:t>S026  会无</w:t>
      </w:r>
    </w:p>
    <w:p>
      <w:pPr>
        <w:pStyle w:val="正文条目"/>
      </w:pPr>
      <w:r>
        <w:rPr>
          <w:b/>
        </w:rPr>
        <w:t xml:space="preserve">涉及年份  </w:t>
      </w:r>
      <w:r>
        <w:t>323</w:t>
      </w:r>
    </w:p>
    <w:p>
      <w:pPr>
        <w:pStyle w:val="正文条目"/>
      </w:pPr>
      <w:r>
        <w:rPr>
          <w:b/>
        </w:rPr>
        <w:t xml:space="preserve">原候选  </w:t>
      </w:r>
      <w:r>
        <w:t>越巂郡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书页873：2. 会无（317—322，338 前—338）；中国行政区划通史·三国两晋南朝卷 第五编第一章 宁州 书页873：2. 会无（317—322，338 前—338）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ejms_026 ej5_c21199 置信度低</w:t>
      </w:r>
    </w:p>
    <w:p>
      <w:pPr>
        <w:pStyle w:val="Heading2"/>
      </w:pPr>
      <w:r>
        <w:t>S027  卑水</w:t>
      </w:r>
    </w:p>
    <w:p>
      <w:pPr>
        <w:pStyle w:val="正文条目"/>
      </w:pPr>
      <w:r>
        <w:rPr>
          <w:b/>
        </w:rPr>
        <w:t xml:space="preserve">涉及年份  </w:t>
      </w:r>
      <w:r>
        <w:t>323</w:t>
      </w:r>
    </w:p>
    <w:p>
      <w:pPr>
        <w:pStyle w:val="正文条目"/>
      </w:pPr>
      <w:r>
        <w:rPr>
          <w:b/>
        </w:rPr>
        <w:t xml:space="preserve">原候选  </w:t>
      </w:r>
      <w:r>
        <w:t>越巂郡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书页873：3. 卑水（317—322，338 前—338）；中国行政区划通史·三国两晋南朝卷 第五编第一章 宁州 书页873：3. 卑水（317—322，338 前—338）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ejms_027 ej5_c21201 置信度低</w:t>
      </w:r>
    </w:p>
    <w:p>
      <w:pPr>
        <w:pStyle w:val="Heading2"/>
      </w:pPr>
      <w:r>
        <w:t>S028  台登</w:t>
      </w:r>
    </w:p>
    <w:p>
      <w:pPr>
        <w:pStyle w:val="正文条目"/>
      </w:pPr>
      <w:r>
        <w:rPr>
          <w:b/>
        </w:rPr>
        <w:t xml:space="preserve">涉及年份  </w:t>
      </w:r>
      <w:r>
        <w:t>323</w:t>
      </w:r>
    </w:p>
    <w:p>
      <w:pPr>
        <w:pStyle w:val="正文条目"/>
      </w:pPr>
      <w:r>
        <w:rPr>
          <w:b/>
        </w:rPr>
        <w:t xml:space="preserve">原候选  </w:t>
      </w:r>
      <w:r>
        <w:t>越巂郡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书页874：5. 台登（317—322，338 前—338）；中国行政区划通史·三国两晋南朝卷 第五编第一章 宁州 书页874：5. 台登（317—322，338 前—338）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ejms_028 ej5_c21205 置信度低</w:t>
      </w:r>
    </w:p>
    <w:p>
      <w:pPr>
        <w:pStyle w:val="Heading2"/>
      </w:pPr>
      <w:r>
        <w:t>S029  定苲</w:t>
      </w:r>
    </w:p>
    <w:p>
      <w:pPr>
        <w:pStyle w:val="正文条目"/>
      </w:pPr>
      <w:r>
        <w:rPr>
          <w:b/>
        </w:rPr>
        <w:t xml:space="preserve">涉及年份  </w:t>
      </w:r>
      <w:r>
        <w:t>323</w:t>
      </w:r>
    </w:p>
    <w:p>
      <w:pPr>
        <w:pStyle w:val="正文条目"/>
      </w:pPr>
      <w:r>
        <w:rPr>
          <w:b/>
        </w:rPr>
        <w:t xml:space="preserve">原候选  </w:t>
      </w:r>
      <w:r>
        <w:t>越巂郡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书页874：4. 定苲（317—322，338 前—338）；中国行政区划通史·三国两晋南朝卷 第五编第一章 宁州 书页874：4. 定苲（317—322，338 前—338）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ejms_029 ej5_c21315 置信度低</w:t>
      </w:r>
    </w:p>
    <w:p>
      <w:pPr>
        <w:pStyle w:val="Heading2"/>
      </w:pPr>
      <w:r>
        <w:t>S030  济岷郡</w:t>
      </w:r>
    </w:p>
    <w:p>
      <w:pPr>
        <w:pStyle w:val="正文条目"/>
      </w:pPr>
      <w:r>
        <w:rPr>
          <w:b/>
        </w:rPr>
        <w:t xml:space="preserve">涉及年份  </w:t>
      </w:r>
      <w:r>
        <w:t>325—420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325—420。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书页1597：东晋栏：济岷郡；领县：晋宁 营城。侨寄地栏：旧晋陵郡界。；中国行政区划通史·三国两晋南朝卷 第十编 书页1597：【研究阅读摘要，非逐字引文】326济岷太守刘闿事件，侨置当此前；325仅前一年锚，确始不详；晋陵济岷与青州济岷实郡不能混同。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ejms_030 ej10_p1597_2 置信度低</w:t>
      </w:r>
    </w:p>
    <w:p>
      <w:pPr>
        <w:pStyle w:val="Heading2"/>
      </w:pPr>
      <w:r>
        <w:t>S031  汝南郡</w:t>
      </w:r>
    </w:p>
    <w:p>
      <w:pPr>
        <w:pStyle w:val="正文条目"/>
      </w:pPr>
      <w:r>
        <w:rPr>
          <w:b/>
        </w:rPr>
        <w:t xml:space="preserve">涉及年份  </w:t>
      </w:r>
      <w:r>
        <w:t>326—419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326—419。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书页1533：东晋栏：汝南郡。侨寄地栏：涂口。；中国行政区划通史·三国两晋南朝卷 第十编 书页1533：【研究阅读摘要，非逐字引文】汝南侨郡立于咸和中，晋末省为汝南县；省年未详，396是安帝时期省郡假说的展示界，须与第五编县态对照。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ejms_031 ej10_p1533_1 置信度低</w:t>
      </w:r>
    </w:p>
    <w:p>
      <w:pPr>
        <w:pStyle w:val="Heading2"/>
      </w:pPr>
      <w:r>
        <w:t>S032  沛郡</w:t>
      </w:r>
    </w:p>
    <w:p>
      <w:pPr>
        <w:pStyle w:val="正文条目"/>
      </w:pPr>
      <w:r>
        <w:rPr>
          <w:b/>
        </w:rPr>
        <w:t xml:space="preserve">涉及年份  </w:t>
      </w:r>
      <w:r>
        <w:t>326—420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326—420。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书页1538：东晋栏：沛郡；领县：杼秋 竹邑 符离 汶 萧 相 沛。侨寄地栏：京口、武进一带。；中国行政区划通史·三国两晋南朝卷 第十编 书页1537：【研究阅读摘要，非逐字引文】成帝立沛侨郡；正文判东晋七县，不限表格单列杼秋、竹邑。各县具体始年未详。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ejms_032 ej10_p1538_1 置信度低</w:t>
      </w:r>
    </w:p>
    <w:p>
      <w:pPr>
        <w:pStyle w:val="Heading2"/>
      </w:pPr>
      <w:r>
        <w:t>S033  松滋郡</w:t>
      </w:r>
    </w:p>
    <w:p>
      <w:pPr>
        <w:pStyle w:val="正文条目"/>
      </w:pPr>
      <w:r>
        <w:rPr>
          <w:b/>
        </w:rPr>
        <w:t xml:space="preserve">涉及年份  </w:t>
      </w:r>
      <w:r>
        <w:t>329—419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部分采用。正文采用 329—396；待考区保留 397—419。 → 扬州 329—396</w:t>
      </w:r>
    </w:p>
    <w:p>
      <w:pPr>
        <w:pStyle w:val="正文条目"/>
      </w:pPr>
      <w:r>
        <w:rPr>
          <w:b/>
        </w:rPr>
        <w:t xml:space="preserve">判断理由  </w:t>
      </w:r>
      <w:r>
        <w:t>《晋书》明载松滋遥隶扬州，安帝时改江州但确年未定；329—396采用扬州，397后保留两属及转换待考。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书页1543：东晋栏：松滋郡。侨寄地栏：寻阳（今江西九江市西南）。；中国行政区划通史·三国两晋南朝卷 第十编 书页1543：【研究阅读摘要，非逐字引文】成帝初苏峻祖约乱后侨松滋寻阳；安帝何无忌表属江州，后省县。起界329为战乱约束，省年397—418未详，展示至417最大窗口。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ejms_033 ej10_p1543_1 置信度中</w:t>
      </w:r>
    </w:p>
    <w:p>
      <w:pPr>
        <w:pStyle w:val="Heading2"/>
      </w:pPr>
      <w:r>
        <w:t>S034  义成郡</w:t>
      </w:r>
    </w:p>
    <w:p>
      <w:pPr>
        <w:pStyle w:val="正文条目"/>
      </w:pPr>
      <w:r>
        <w:rPr>
          <w:b/>
        </w:rPr>
        <w:t xml:space="preserve">涉及年份  </w:t>
      </w:r>
      <w:r>
        <w:t>333—420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333—420。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书页1626：东晋栏：义成郡；领县：义成 下蔡 平阿 万年。侨寄地栏：襄阳。；中国行政区划通史·三国两晋南朝卷 第十编 书页1626：【研究阅读摘要，非逐字引文】桓宣李阳平襄阳陶侃使宣镇之立义成，与宋志孝武立不同；333—334据相关战事任期，保留首立复立两说。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ejms_034 ej10_p1626_1 置信度低</w:t>
      </w:r>
    </w:p>
    <w:p>
      <w:pPr>
        <w:pStyle w:val="Heading2"/>
      </w:pPr>
      <w:r>
        <w:t>S035  堂狼</w:t>
      </w:r>
    </w:p>
    <w:p>
      <w:pPr>
        <w:pStyle w:val="正文条目"/>
      </w:pPr>
      <w:r>
        <w:rPr>
          <w:b/>
        </w:rPr>
        <w:t xml:space="preserve">涉及年份  </w:t>
      </w:r>
      <w:r>
        <w:t>333</w:t>
      </w:r>
    </w:p>
    <w:p>
      <w:pPr>
        <w:pStyle w:val="正文条目"/>
      </w:pPr>
      <w:r>
        <w:rPr>
          <w:b/>
        </w:rPr>
        <w:t xml:space="preserve">原候选  </w:t>
      </w:r>
      <w:r>
        <w:t>朱提郡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333。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宁州沿革 书页874：4. 堂狼（317—332，337 前—337，342—372，384—420）；中国行政区划通史·三国两晋南朝卷 第五编第一章 宁州 书页874：4. 堂狼（317—332，337 前—337，342—372，384—420）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ejms_035 ej5_c21345 置信度低</w:t>
      </w:r>
    </w:p>
    <w:p>
      <w:pPr>
        <w:pStyle w:val="Heading2"/>
      </w:pPr>
      <w:r>
        <w:t>S036  河东郡</w:t>
      </w:r>
    </w:p>
    <w:p>
      <w:pPr>
        <w:pStyle w:val="正文条目"/>
      </w:pPr>
      <w:r>
        <w:rPr>
          <w:b/>
        </w:rPr>
        <w:t xml:space="preserve">涉及年份  </w:t>
      </w:r>
      <w:r>
        <w:t>337—420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337—420。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书页1513：东晋栏：河东郡；领县：安邑 闻喜 永安 临汾 弘农 谯 松滋 广戚。侨寄地栏：上明。；中国行政区划通史·三国两晋南朝卷 第十编 书页1512：【研究阅读摘要，非逐字引文】《宋志》咸康三年庾亮以司州侨户立，宋初八县；《晋志》列八县。郡确337，诸县随创设为有据投射，保留县具体置年不详。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ejms_036 ej10_p1513_1 置信度低</w:t>
      </w:r>
    </w:p>
    <w:p>
      <w:pPr>
        <w:pStyle w:val="Heading2"/>
      </w:pPr>
      <w:r>
        <w:t>S037  广平郡</w:t>
      </w:r>
    </w:p>
    <w:p>
      <w:pPr>
        <w:pStyle w:val="正文条目"/>
      </w:pPr>
      <w:r>
        <w:rPr>
          <w:b/>
        </w:rPr>
        <w:t xml:space="preserve">涉及年份  </w:t>
      </w:r>
      <w:r>
        <w:t>337、420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337、420。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书页1514：东晋栏：广平郡；领县：广平 易阳 曲周。侨寄地栏：丹徒。；中国行政区划通史·三国两晋南朝卷 第十编 书页1514：【研究阅读摘要，非逐字引文】丹徒广平郡在咸康四年338以前已立，338省后复立。337仅前一年度存在锚点，不把首次置郡投到317。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ejms_037 ej10_p1514_1 置信度低</w:t>
      </w:r>
    </w:p>
    <w:p>
      <w:pPr>
        <w:pStyle w:val="Heading2"/>
      </w:pPr>
      <w:r>
        <w:t>S038  陈留郡</w:t>
      </w:r>
    </w:p>
    <w:p>
      <w:pPr>
        <w:pStyle w:val="正文条目"/>
      </w:pPr>
      <w:r>
        <w:rPr>
          <w:b/>
        </w:rPr>
        <w:t xml:space="preserve">涉及年份  </w:t>
      </w:r>
      <w:r>
        <w:t>338—420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暂按此项采用。正文采用 338—420；待考区保留 未定年。 → 兖州 338—420</w:t>
      </w:r>
    </w:p>
    <w:p>
      <w:pPr>
        <w:pStyle w:val="正文条目"/>
      </w:pPr>
      <w:r>
        <w:rPr>
          <w:b/>
        </w:rPr>
        <w:t xml:space="preserve">判断理由  </w:t>
      </w:r>
      <w:r>
        <w:t>《晋书》侨兖州沿革直接接记咸康四年于北谯界立陈留，《通史》同一实体且永初仍属兖州；采用此行政上下文连续关系，非从原籍或寄地推州。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书页1520：东晋栏：陈留郡；领县：小黄 酸枣 雍丘 白马 长垣。侨寄地栏：长垣。；中国行政区划通史·三国两晋南朝卷 第十编 书页1520：【研究阅读摘要，非逐字引文】成帝咸康四年复立陈留，永初属兖州；郡寄治谯郡长垣县界。五县列于东晋但长垣后来改隶另注。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ejms_038 ej10_p1520_1 置信度中</w:t>
      </w:r>
    </w:p>
    <w:p>
      <w:pPr>
        <w:pStyle w:val="Heading2"/>
      </w:pPr>
      <w:r>
        <w:t>S039  义阳郡</w:t>
      </w:r>
    </w:p>
    <w:p>
      <w:pPr>
        <w:pStyle w:val="正文条目"/>
      </w:pPr>
      <w:r>
        <w:rPr>
          <w:b/>
        </w:rPr>
        <w:t xml:space="preserve">涉及年份  </w:t>
      </w:r>
      <w:r>
        <w:t>345—420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345—420。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书页1615：东晋栏：义阳郡。侨寄地栏：南郡。；中国行政区划通史·三国两晋南朝卷 第十编 书页1615：【研究阅读摘要，非逐字引文】义阳侨郡其一：穆帝时以流人在南郡者立义阳；据穆帝345—361为创置范围，不与襄阳义阳、安乡南义阳合一。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ejms_039 ej10_p1615_1 置信度低</w:t>
      </w:r>
    </w:p>
    <w:p>
      <w:pPr>
        <w:pStyle w:val="Heading2"/>
      </w:pPr>
      <w:r>
        <w:t>S040  南阳郡</w:t>
      </w:r>
    </w:p>
    <w:p>
      <w:pPr>
        <w:pStyle w:val="正文条目"/>
      </w:pPr>
      <w:r>
        <w:rPr>
          <w:b/>
        </w:rPr>
        <w:t xml:space="preserve">涉及年份  </w:t>
      </w:r>
      <w:r>
        <w:t>347—349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347—349。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书页1614：东晋栏：南阳郡；领县：顺阳。侨寄地栏：什邡。；中国行政区划通史·三国两晋南朝卷 第十编 书页1613：【研究阅读摘要，非逐字引文】寰宇记误称太康元年李雄乱，作者疑平蜀后置南阳郡、后三年废；347—349仅作者线索展示，原年号明显误，不能定论。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ejms_040 ej10_p1614_1 置信度低</w:t>
      </w:r>
    </w:p>
    <w:p>
      <w:pPr>
        <w:pStyle w:val="Heading2"/>
      </w:pPr>
      <w:r>
        <w:t>S041  荥阳郡</w:t>
      </w:r>
    </w:p>
    <w:p>
      <w:pPr>
        <w:pStyle w:val="正文条目"/>
      </w:pPr>
      <w:r>
        <w:rPr>
          <w:b/>
        </w:rPr>
        <w:t xml:space="preserve">涉及年份  </w:t>
      </w:r>
      <w:r>
        <w:t>352—355</w:t>
      </w:r>
    </w:p>
    <w:p>
      <w:pPr>
        <w:pStyle w:val="正文条目"/>
      </w:pPr>
      <w:r>
        <w:rPr>
          <w:b/>
        </w:rPr>
        <w:t xml:space="preserve">原候选  </w:t>
      </w:r>
      <w:r>
        <w:t>司州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352—355。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司州沿革 书页834：（二）荥阳郡（317—324，359 前—362，385—387，416—420）——治荥阳（今河南荥阳市东北） 按：据《晋书》卷6《元帝纪》：“（太兴元年六月）庚寅，以荥阳太守李矩为都督司州诸军事、司州刺史。”《晋书》卷6《明帝纪》：“（太宁三年四……；中国行政区划通史·三国两晋南朝卷 第五编第一章 司州 书页834：（二）荥阳郡（317—324，359 前—362，385—387，416—420）——治荥阳（今河南荥阳市东北）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ejms_041 ej5_p19779 置信度低</w:t>
      </w:r>
    </w:p>
    <w:p>
      <w:pPr>
        <w:pStyle w:val="Heading2"/>
      </w:pPr>
      <w:r>
        <w:t>S042  晋昌郡</w:t>
      </w:r>
    </w:p>
    <w:p>
      <w:pPr>
        <w:pStyle w:val="正文条目"/>
      </w:pPr>
      <w:r>
        <w:rPr>
          <w:b/>
        </w:rPr>
        <w:t xml:space="preserve">涉及年份  </w:t>
      </w:r>
      <w:r>
        <w:t>352—420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352—420。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书页1587：东晋栏：晋昌郡；领县：长乐 安晋 延寿 安乐 宣汉 宁都 新兴 吉阳 东关 永安。侨寄地栏：长乐。；中国行政区划通史·三国两晋南朝卷 第十编 书页1587：【研究阅读摘要，非逐字引文】晋志桓温平蜀后以巴汉流人立晋昌领十县，寰宇记引晋书作352；宋志何云元帝立作者判误，晋末/宋末省字亦不一致，展示347为最早界。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ejms_042 ej10_p1587_1 置信度低</w:t>
      </w:r>
    </w:p>
    <w:p>
      <w:pPr>
        <w:pStyle w:val="Heading2"/>
      </w:pPr>
      <w:r>
        <w:t>S043  许昌</w:t>
      </w:r>
    </w:p>
    <w:p>
      <w:pPr>
        <w:pStyle w:val="正文条目"/>
      </w:pPr>
      <w:r>
        <w:rPr>
          <w:b/>
        </w:rPr>
        <w:t xml:space="preserve">涉及年份  </w:t>
      </w:r>
      <w:r>
        <w:t>361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361。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书页824：1. 许昌（320—324，352—354，354后—358，363，416—420） 按：据《通鉴》卷93：“（太宁三年三月）都尉鲁潜以许昌叛，降于后赵。”则太宁三年许昌失陷。又《通鉴》卷99：“（永和七年）八月，魏徐州刺史周成……豫州牧张遇以廪丘……；中国行政区划通史·三国两晋南朝卷 第五编第一章 书页824：1. 许昌（320—324，352—354，354后—358，363，416—420）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ejms_043 ej5_c19471 置信度低</w:t>
      </w:r>
    </w:p>
    <w:p>
      <w:pPr>
        <w:pStyle w:val="Heading2"/>
      </w:pPr>
      <w:r>
        <w:t>S044  安固郡</w:t>
      </w:r>
    </w:p>
    <w:p>
      <w:pPr>
        <w:pStyle w:val="正文条目"/>
      </w:pPr>
      <w:r>
        <w:rPr>
          <w:b/>
        </w:rPr>
        <w:t xml:space="preserve">涉及年份  </w:t>
      </w:r>
      <w:r>
        <w:t>362—420</w:t>
      </w:r>
    </w:p>
    <w:p>
      <w:pPr>
        <w:pStyle w:val="正文条目"/>
      </w:pPr>
      <w:r>
        <w:rPr>
          <w:b/>
        </w:rPr>
        <w:t xml:space="preserve">本轮采用  </w:t>
      </w:r>
      <w:r>
        <w:t>部分采用。正文采用 373—420；待考区保留 362—372。 → 秦州 373—420</w:t>
      </w:r>
    </w:p>
    <w:p>
      <w:pPr>
        <w:pStyle w:val="正文条目"/>
      </w:pPr>
      <w:r>
        <w:rPr>
          <w:b/>
        </w:rPr>
        <w:t xml:space="preserve">判断理由  </w:t>
      </w:r>
      <w:r>
        <w:t>原文明“本属南秦”，Work已经留下秦州关系但未定时段；按现有秦州最早373年阶段相交采用，362—372父州缺期仍搁置，不造秦州早期。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书页1573：东晋栏：安固郡。侨寄地栏：汶山。；中国行政区划通史·三国两晋南朝卷 第十编 书页1572：【研究阅读摘要，非逐字引文】哀帝时流人入蜀分立安固（南安固），以362—365为创置范围；不倒填元嘉十六年后新增六县。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ejms_044 ej10_p1573_2 置信度中</w:t>
      </w:r>
    </w:p>
    <w:p>
      <w:pPr>
        <w:pStyle w:val="Heading2"/>
      </w:pPr>
      <w:r>
        <w:t>S045  许昌</w:t>
      </w:r>
    </w:p>
    <w:p>
      <w:pPr>
        <w:pStyle w:val="正文条目"/>
      </w:pPr>
      <w:r>
        <w:rPr>
          <w:b/>
        </w:rPr>
        <w:t xml:space="preserve">涉及年份  </w:t>
      </w:r>
      <w:r>
        <w:t>363</w:t>
      </w:r>
    </w:p>
    <w:p>
      <w:pPr>
        <w:pStyle w:val="正文条目"/>
      </w:pPr>
      <w:r>
        <w:rPr>
          <w:b/>
        </w:rPr>
        <w:t xml:space="preserve">原候选  </w:t>
      </w:r>
      <w:r>
        <w:t>颍川郡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363。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豫州沿革 书页824：1. 许昌（320—324，352—354，354后—358，363，416—420） 按：据《通鉴》卷93：“（太宁三年三月）都尉鲁潜以许昌叛，降于后赵。”则太宁三年许昌失陷。又《通鉴》卷99：“（永和七年）八月，魏徐州刺史周成……豫州牧张遇以廪丘……；中国行政区划通史·三国两晋南朝卷 第五编第一章 豫州 书页824：1. 许昌（320—324，352—354，354后—358，363，416—420）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ejms_045 ej5_c19471 置信度低</w:t>
      </w:r>
    </w:p>
    <w:p>
      <w:pPr>
        <w:pStyle w:val="Heading2"/>
      </w:pPr>
      <w:r>
        <w:t>S046  安固郡</w:t>
      </w:r>
    </w:p>
    <w:p>
      <w:pPr>
        <w:pStyle w:val="正文条目"/>
      </w:pPr>
      <w:r>
        <w:rPr>
          <w:b/>
        </w:rPr>
        <w:t xml:space="preserve">涉及年份  </w:t>
      </w:r>
      <w:r>
        <w:t>365—420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365—420。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书页1573：东晋栏：安固郡；领县：桓陵。侨寄地栏：汉中。；中国行政区划通史·三国两晋南朝卷 第十编 书页1572：【研究阅读摘要，非逐字引文】安固先侨汉中，哀帝时分侨汶山；汉中郡至迟365以前已在，365只存在锚点，不能定始置。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ejms_046 ej10_p1573_1 置信度低</w:t>
      </w:r>
    </w:p>
    <w:p>
      <w:pPr>
        <w:pStyle w:val="Heading2"/>
      </w:pPr>
      <w:r>
        <w:t>S047  育阳</w:t>
      </w:r>
    </w:p>
    <w:p>
      <w:pPr>
        <w:pStyle w:val="正文条目"/>
      </w:pPr>
      <w:r>
        <w:rPr>
          <w:b/>
        </w:rPr>
        <w:t xml:space="preserve">涉及年份  </w:t>
      </w:r>
      <w:r>
        <w:t>366</w:t>
      </w:r>
    </w:p>
    <w:p>
      <w:pPr>
        <w:pStyle w:val="正文条目"/>
      </w:pPr>
      <w:r>
        <w:rPr>
          <w:b/>
        </w:rPr>
        <w:t xml:space="preserve">原候选  </w:t>
      </w:r>
      <w:r>
        <w:t>南阳郡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366。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荆州沿革 书页841：11. 育阳（317—327，356—365，365后—377，384—397云阳，405—420云阳） 按：西晋为育阳县，《宋志》南阳太守条：“云阳男相，汉旧县。故名育阳，晋孝武改。”则晋孝武帝时改焉。；中国行政区划通史·三国两晋南朝卷 第五编第一章 荆州 书页841：11. 育阳（317—327，356—365，365后—377，384—397云阳，405—420云阳）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ejms_047 ej5_c20011 置信度低</w:t>
      </w:r>
    </w:p>
    <w:p>
      <w:pPr>
        <w:pStyle w:val="Heading2"/>
      </w:pPr>
      <w:r>
        <w:t>S048  河南郡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书页1508：东晋栏：河南郡；领县：河南 河阴 缑氏 阳城 新城。侨寄地栏：襄阳。；中国行政区划通史·三国两晋南朝卷 第十编 书页1507：【研究阅读摘要，非逐字引文】孝武始于襄阳侨立雍州并立侨郡县；河南郡东晋五县。按孝武朝最早可能年投射，非373确切始置。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ejms_048 ej10_p1508_1 置信度低</w:t>
      </w:r>
    </w:p>
    <w:p>
      <w:pPr>
        <w:pStyle w:val="Heading2"/>
      </w:pPr>
      <w:r>
        <w:t>S049  上洛郡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书页1511：东晋栏：上洛郡；领县：上洛 北商 鄠阳 阳亭 北拒阳。侨寄地栏：襄阳一带。；中国行政区划通史·三国两晋南朝卷 第十编 书页1510：【研究阅读摘要，非逐字引文】徐志北上洛晋孝武立；领五县中鄠阳、阳亭、北拒阳明确安帝立，前三项按孝武朝界限投射。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ejms_049 ej10_p1511_1 置信度低</w:t>
      </w:r>
    </w:p>
    <w:p>
      <w:pPr>
        <w:pStyle w:val="Heading2"/>
      </w:pPr>
      <w:r>
        <w:t>S050  广平郡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书页1514：东晋栏：广平郡；领县：广平 易阳 曲周 邯郸。侨寄地栏：襄阳。；中国行政区划通史·三国两晋南朝卷 第十编 书页1514：【研究阅读摘要，非逐字引文】襄阳广平为孝武世置，与丹徒广平不同；四县同孝武郡的可能范围投射，具体县年未详。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ejms_050 ej10_p1514_2 置信度低</w:t>
      </w:r>
    </w:p>
    <w:p>
      <w:pPr>
        <w:pStyle w:val="Heading2"/>
      </w:pPr>
      <w:r>
        <w:t>S051  南梁郡</w:t>
      </w:r>
    </w:p>
    <w:p>
      <w:pPr>
        <w:pStyle w:val="正文条目"/>
      </w:pPr>
      <w:r>
        <w:rPr>
          <w:b/>
        </w:rPr>
        <w:t xml:space="preserve">涉及年份  </w:t>
      </w:r>
      <w:r>
        <w:t>373—411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373—411。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书页1537：东晋栏：南梁郡；领县：睢阳 蒙 虞 谷熟 陈 阳夏 新汲 安丰 安阳。侨寄地栏：浣川（？），后割实移寿春。；中国行政区划通史·三国两晋南朝卷 第十编 书页1536：【研究阅读摘要，非逐字引文】宁康元年373桓冲分梁谯见民于浣川置南梁；宋志太元中说并存。412前后割寿春成实土另作性质阶段，县名录只晚期有据。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ejms_051 ej10_p1537_1 置信度低</w:t>
      </w:r>
    </w:p>
    <w:p>
      <w:pPr>
        <w:pStyle w:val="Heading2"/>
      </w:pPr>
      <w:r>
        <w:t>S052  南谯郡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书页1540：东晋栏：南谯郡；领县：山桑 谯 铚 扶阳 鄼 城父 蕲。侨寄地栏：浣川（？），割成实土移居巢东南。；中国行政区划通史·三国两晋南朝卷 第十编 书页1539：【研究阅读摘要，非逐字引文】宁康元年373立南谯，宋志作太元中；先浣川无实土，后割淮南实土。七县名录据永初，不能把373当县统一确年。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ejms_052 ej10_p1540_1 置信度低</w:t>
      </w:r>
    </w:p>
    <w:p>
      <w:pPr>
        <w:pStyle w:val="Heading2"/>
      </w:pPr>
      <w:r>
        <w:t>S053  燕国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书页1558：东晋栏：燕国。侨寄地栏：旧晋陵郡界，疑在武进一带。；中国行政区划通史·三国两晋南朝卷 第十编 书页1557：【研究阅读摘要，非逐字引文】孝武时谢安督幽州燕国，404虞丘进燕国内史，441省南燕。采用孝武朝范围，不能因为淮陵广阳猜413燕国已省。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ejms_053 ej10_p1558_1 置信度低</w:t>
      </w:r>
    </w:p>
    <w:p>
      <w:pPr>
        <w:pStyle w:val="Heading2"/>
      </w:pPr>
      <w:r>
        <w:t>S054  上党郡</w:t>
      </w:r>
    </w:p>
    <w:p>
      <w:pPr>
        <w:pStyle w:val="正文条目"/>
      </w:pPr>
      <w:r>
        <w:rPr>
          <w:b/>
        </w:rPr>
        <w:t xml:space="preserve">涉及年份  </w:t>
      </w:r>
      <w:r>
        <w:t>373—419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373—419。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书页1562：东晋栏：上党郡；领县：襄垣。侨寄地栏：芜湖西南。；中国行政区划通史·三国两晋南朝卷 第十编 书页1561：【研究阅读摘要，非逐字引文】宁康中上党民南渡侨郡四县，寻省郡为县。省年未详，不把本项目西晋寻省三年例搬来，最长只到晋末。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ejms_054 ej10_p1562_1 置信度低</w:t>
      </w:r>
    </w:p>
    <w:p>
      <w:pPr>
        <w:pStyle w:val="Heading2"/>
      </w:pPr>
      <w:r>
        <w:t>S055  扶风郡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书页1567：东晋栏：扶风郡；领县：郿 魏昌。侨寄地栏：襄阳。；中国行政区划通史·三国两晋南朝卷 第十编 书页1567：【研究阅读摘要，非逐字引文】扶风晋孝武时立，初无实土；永初唯郿魏昌，宋大明土断割筑阳汎阳才成实土。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ejms_055 ej10_p1567_1 置信度低</w:t>
      </w:r>
    </w:p>
    <w:p>
      <w:pPr>
        <w:pStyle w:val="Heading2"/>
      </w:pPr>
      <w:r>
        <w:t>S056  始平郡</w:t>
      </w:r>
    </w:p>
    <w:p>
      <w:pPr>
        <w:pStyle w:val="正文条目"/>
      </w:pPr>
      <w:r>
        <w:rPr>
          <w:b/>
        </w:rPr>
        <w:t xml:space="preserve">涉及年份  </w:t>
      </w:r>
      <w:r>
        <w:t>373—420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书页1568：东晋栏：始平郡；领县：始平 平阳 清水 槐里。侨寄地栏：襄阳，移武当。；中国行政区划通史·三国两晋南朝卷 第十编 书页1568：【研究阅读摘要，非逐字引文】始平后分京兆扶风侨立，治襄阳，后治武当；永初三县与何志槐里不能一律当郡同置，保留区间。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ejms_056 ej10_p1568_1 置信度低</w:t>
      </w:r>
    </w:p>
    <w:p>
      <w:pPr>
        <w:pStyle w:val="Heading2"/>
      </w:pPr>
      <w:r>
        <w:t>S057  高密国</w:t>
      </w:r>
    </w:p>
    <w:p>
      <w:pPr>
        <w:pStyle w:val="正文条目"/>
      </w:pPr>
      <w:r>
        <w:rPr>
          <w:b/>
        </w:rPr>
        <w:t xml:space="preserve">涉及年份  </w:t>
      </w:r>
      <w:r>
        <w:t>379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379。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书页1599：东晋栏：高密国。侨寄地栏：盱眙。；中国行政区划通史·三国两晋南朝卷 第十编 书页1599：【研究阅读摘要，非逐字引文】379前秦拔盱眙执高密内史毛璪之；此为独立侨国军事镇守锚，不与京口合并。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ejms_057 ej10_p1599_3 置信度低</w:t>
      </w:r>
    </w:p>
    <w:p>
      <w:pPr>
        <w:pStyle w:val="Heading2"/>
      </w:pPr>
      <w:r>
        <w:t>S058  北河南郡</w:t>
      </w:r>
    </w:p>
    <w:p>
      <w:pPr>
        <w:pStyle w:val="正文条目"/>
      </w:pPr>
      <w:r>
        <w:rPr>
          <w:b/>
        </w:rPr>
        <w:t xml:space="preserve">涉及年份  </w:t>
      </w:r>
      <w:r>
        <w:t>385—419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385—419。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书页1508：东晋栏：北河南郡。侨寄地栏：襄阳。；中国行政区划通史·三国两晋南朝卷 第十编 书页1507：【研究阅读摘要，非逐字引文】晋孝武太元十年立北河南郡，后省；永初、何、徐无。385始置明确，省年在385后至420以前未定，展示至419为最大可能窗口。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ejms_058 ej10_p1508_2 置信度低</w:t>
      </w:r>
    </w:p>
    <w:p>
      <w:pPr>
        <w:pStyle w:val="Heading2"/>
      </w:pPr>
      <w:r>
        <w:t>S059  京兆郡</w:t>
      </w:r>
    </w:p>
    <w:p>
      <w:pPr>
        <w:pStyle w:val="正文条目"/>
      </w:pPr>
      <w:r>
        <w:rPr>
          <w:b/>
        </w:rPr>
        <w:t xml:space="preserve">涉及年份  </w:t>
      </w:r>
      <w:r>
        <w:t>386—420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386—420。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书页1565：东晋栏：京兆郡；领县：杜 新丰 蓝田 郑 池阳 南霸城 新康。侨寄地栏：襄阳。；中国行政区划通史·三国两晋南朝卷 第十编 书页1564：【研究阅读摘要，非逐字引文】京兆朱序没苻后太元十一年386复立；前置段另存，县目录以永初为主、新丰何志，源年不足不称386同置。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ejms_059 ej10_p1565_1 置信度低</w:t>
      </w:r>
    </w:p>
    <w:p>
      <w:pPr>
        <w:pStyle w:val="Heading2"/>
      </w:pPr>
      <w:r>
        <w:t>S060  北平原郡</w:t>
      </w:r>
    </w:p>
    <w:p>
      <w:pPr>
        <w:pStyle w:val="正文条目"/>
      </w:pPr>
      <w:r>
        <w:rPr>
          <w:b/>
        </w:rPr>
        <w:t xml:space="preserve">涉及年份  </w:t>
      </w:r>
      <w:r>
        <w:t>392—399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392—399。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书页1551：东晋栏：北平原郡。侨寄地栏：广固。；中国行政区划通史·三国两晋南朝卷 第十编 书页1551：【研究阅读摘要，非逐字引文】392北平原太守辟闾浑讨苻喆，400广固陷南燕；392是存在锚，起置不详，399为陷前展示。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ejms_060 ej10_p1551_2 置信度低</w:t>
      </w:r>
    </w:p>
    <w:p>
      <w:pPr>
        <w:pStyle w:val="Heading2"/>
      </w:pPr>
      <w:r>
        <w:t>S061  太原郡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书页1561：东晋栏：太原郡；领县：平陶 清河 高堂。侨寄地栏：汉中。；中国行政区划通史·三国两晋南朝卷 第十编 书页1560：【研究阅读摘要，非逐字引文】南太原汉中，作者疑安帝世立；永初领平陶清河高堂。区间推定，县原名高堂保留。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ejms_061 ej10_p1561_1 置信度低</w:t>
      </w:r>
    </w:p>
    <w:p>
      <w:pPr>
        <w:pStyle w:val="Heading2"/>
      </w:pPr>
      <w:r>
        <w:t>S062  略阳郡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书页1576：东晋栏：略阳郡；领县：清水 略阳 上邽。侨寄地栏：汉中。；中国行政区划通史·三国两晋南朝卷 第十编 书页1576：【研究阅读摘要，非逐字引文】略阳汉中作者疑安帝世立；清水永初有，略阳上邽宋志见。帝世区间投射，不称三县397同置。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ejms_062 ej10_p1576_1 置信度低</w:t>
      </w:r>
    </w:p>
    <w:p>
      <w:pPr>
        <w:pStyle w:val="Heading2"/>
      </w:pPr>
      <w:r>
        <w:t>S063  武都郡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书页1577：东晋栏：武都郡；领县：下辩 上禄 陈仓 河池 故道。侨寄地栏：汉中。；中国行政区划通史·三国两晋南朝卷 第十编 书页1577：【研究阅读摘要，非逐字引文】武都汉中作者疑安帝世立；五县据永初与宋志，创县时间不详。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ejms_063 ej10_p1577_1 置信度低</w:t>
      </w:r>
    </w:p>
    <w:p>
      <w:pPr>
        <w:pStyle w:val="Heading2"/>
      </w:pPr>
      <w:r>
        <w:t>S064  怀宁郡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暂按此项采用。正文采用 397—420；待考区保留 未定年。 → 秦州 397—420</w:t>
      </w:r>
    </w:p>
    <w:p>
      <w:pPr>
        <w:pStyle w:val="正文条目"/>
      </w:pPr>
      <w:r>
        <w:rPr>
          <w:b/>
        </w:rPr>
        <w:t xml:space="preserve">判断理由  </w:t>
      </w:r>
      <w:r>
        <w:t>《宋书》怀宁专条追叙晋安帝立并明“本属南秦”，439才度益州；本轮采用已存在侨秦州，成都寄治不当作益州归属。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书页1579：东晋栏：怀宁郡；领县：始平 西 万年。侨寄地栏：汉中。；中国行政区划通史·三国两晋南朝卷 第十编 书页1579：【研究阅读摘要，非逐字引文】怀宁秦雍流民安帝立，本属南秦；439度益后成都，解释表汉中/宋志成都为时点差别，非同一时点矛盾。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ejms_064 ej10_p1579_3 置信度中</w:t>
      </w:r>
    </w:p>
    <w:p>
      <w:pPr>
        <w:pStyle w:val="Heading2"/>
      </w:pPr>
      <w:r>
        <w:t>S065  始康郡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书页1580：东晋栏：始康郡；领县：始康 晋丰 新城 谈。侨寄地栏：成都。；中国行政区划通史·三国两晋南朝卷 第十编 书页1580：【研究阅读摘要，非逐字引文】始康郡及始康晋丰新城谈四县并晋安帝立，寄成都。帝世区间有直接郡县证据。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ejms_065 ej10_p1580_1 置信度低</w:t>
      </w:r>
    </w:p>
    <w:p>
      <w:pPr>
        <w:pStyle w:val="Heading2"/>
      </w:pPr>
      <w:r>
        <w:t>S066  晋熙郡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书页1580：东晋栏：晋熙郡；领县：晋熙 苌阳。侨寄地栏：绵竹。；中国行政区划通史·三国两晋南朝卷 第十编 书页1580：【研究阅读摘要，非逐字引文】晋熙郡秦州流民安帝立，晋熙苌阳二县亦安帝立。与庐江分置实晋熙不同。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ejms_066 ej10_p1580_2 置信度低</w:t>
      </w:r>
    </w:p>
    <w:p>
      <w:pPr>
        <w:pStyle w:val="Heading2"/>
      </w:pPr>
      <w:r>
        <w:t>S067  江阳郡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书页1592：东晋栏：江阳郡；领县：绵水 江阳 汉安 常安。侨寄地栏：武阳。；中国行政区划通史·三国两晋南朝卷 第十编 书页1592：【研究阅读摘要，非逐字引文】江阳失土寄武阳，宋志東江阳条有孝武绵水、安帝初流寓线索；373只是本叙事可约束最早帝世界，郡确始仍待考。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ejms_067 ej10_p1592_1 置信度低</w:t>
      </w:r>
    </w:p>
    <w:p>
      <w:pPr>
        <w:pStyle w:val="Heading2"/>
      </w:pPr>
      <w:r>
        <w:t>S068  义阳郡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书页1615：东晋栏：义阳郡；领县：平氏 襄乡。侨寄地栏：襄阳境。；中国行政区划通史·三国两晋南朝卷 第十编 书页1615：【研究阅读摘要，非逐字引文】义阳侨郡其二：宋志襄阳境义阳晋安帝立，领平氏襄乡二县；郡397—418范围投射，县仅末年名录观察。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ejms_068 ej10_p1615_2 置信度低</w:t>
      </w:r>
    </w:p>
    <w:p>
      <w:pPr>
        <w:pStyle w:val="Heading2"/>
      </w:pPr>
      <w:r>
        <w:t>S069  （南）义阳郡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书页1615：东晋栏：（南）义阳郡；领县：厥西 平氏。侨寄地栏：安乡。；中国行政区划通史·三国两晋南朝卷 第十编 书页1615：【研究阅读摘要，非逐字引文】南义阳郡其三：晋安帝侨立安乡，东晋栏厥西平氏；平阳列宋栏，不倒填。郡取397—418帝世范围，县仅420观察。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ejms_069 ej10_p1615_3 置信度低</w:t>
      </w:r>
    </w:p>
    <w:p>
      <w:pPr>
        <w:pStyle w:val="Heading2"/>
      </w:pPr>
      <w:r>
        <w:t>S070  东义阳郡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书页1616：东晋栏：东义阳郡。侨寄地栏：南郡东。；中国行政区划通史·三国两晋南朝卷 第十编 书页1617：【研究阅读摘要，非逐字引文】安帝侨东义阳，位南郡东；任期区间投射，具体年不详。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ejms_070 ej10_p1616_1 置信度低</w:t>
      </w:r>
    </w:p>
    <w:p>
      <w:pPr>
        <w:pStyle w:val="Heading2"/>
      </w:pPr>
      <w:r>
        <w:t>S071  长宁郡</w:t>
      </w:r>
    </w:p>
    <w:p>
      <w:pPr>
        <w:pStyle w:val="正文条目"/>
      </w:pPr>
      <w:r>
        <w:rPr>
          <w:b/>
        </w:rPr>
        <w:t xml:space="preserve">涉及年份  </w:t>
      </w:r>
      <w:r>
        <w:t>397—420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397—420。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元帝渡江，又侨立新兴、南河东二郡。……安帝又侨立南义阳、东义阳、长宁三郡。：这些段落列在荆州沿革内，倾向荆州统属，但本轮按“直接明言”严格筛选，尚未把篇章位置自动转为确定起讫关系；后续可按晋志荆州整段和相关传记集中裁定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书页1618：东晋栏：长宁郡；领县：绥安 僮阳 绥宁 长宁。侨寄地栏：上黄，无实土；長林。；中国行政区划通史·三国两晋南朝卷 第十编 书页1617：【研究阅读摘要，非逐字引文】长宁及绥安僮阳绥宁长宁诸县并安帝立；宋始割上黄实土，东晋初无实土。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ejms_071 ej10_p1618_1 置信度低</w:t>
      </w:r>
    </w:p>
    <w:p>
      <w:pPr>
        <w:pStyle w:val="Heading2"/>
      </w:pPr>
      <w:r>
        <w:t>S072  绥安郡</w:t>
      </w:r>
    </w:p>
    <w:p>
      <w:pPr>
        <w:pStyle w:val="正文条目"/>
      </w:pPr>
      <w:r>
        <w:rPr>
          <w:b/>
        </w:rPr>
        <w:t xml:space="preserve">涉及年份  </w:t>
      </w:r>
      <w:r>
        <w:t>401—420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401—420。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荆州所立绥安郡民户，参入此境，郡治常在夏口左右，欲资此郡助江滨戍防。：明确创建方为荆州，何无忌又拟资其人户为江州江滨戍防；军事督领、州属与时段仍需拆分，本批不以401—420单一荆州关系抹去此变化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书页1618：东晋栏：绥安郡。侨寄地栏：夏口左右。；中国行政区划通史·三国两晋南朝卷 第十编 书页1618：【研究阅读摘要，非逐字引文】桓玄立武宁后招流人立绥安，武宁401，何无忌表绥安夏口；以401—403桓玄政权界约束，无证省年延至420为可能投射。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ejms_072 ej10_p1618_2 置信度低</w:t>
      </w:r>
    </w:p>
    <w:p>
      <w:pPr>
        <w:pStyle w:val="Heading2"/>
      </w:pPr>
      <w:r>
        <w:t>S073  武都郡</w:t>
      </w:r>
    </w:p>
    <w:p>
      <w:pPr>
        <w:pStyle w:val="正文条目"/>
      </w:pPr>
      <w:r>
        <w:rPr>
          <w:b/>
        </w:rPr>
        <w:t xml:space="preserve">涉及年份  </w:t>
      </w:r>
      <w:r>
        <w:t>402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402。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书页1577：东晋栏：武都郡。侨寄地栏：横江城（？）。；中国行政区划通史·三国两晋南朝卷 第十编 书页1577：【研究阅读摘要，非逐字引文】司马尚之先遣武都太守杨秋屯横江，原文只证其任官和横江军事驻屯；402为相关战事锚，郡寄地仍疑。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ejms_073 ej10_p1577_2 置信度低</w:t>
      </w:r>
    </w:p>
    <w:p>
      <w:pPr>
        <w:pStyle w:val="Heading2"/>
      </w:pPr>
      <w:r>
        <w:t>S074  上党郡</w:t>
      </w:r>
    </w:p>
    <w:p>
      <w:pPr>
        <w:pStyle w:val="正文条目"/>
      </w:pPr>
      <w:r>
        <w:rPr>
          <w:b/>
        </w:rPr>
        <w:t xml:space="preserve">涉及年份  </w:t>
      </w:r>
      <w:r>
        <w:t>404—412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404—412。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书页1562：东晋栏：上党郡。侨寄地栏：淮阳。；中国行政区划通史·三国两晋南朝卷 第十编 书页1561：【研究阅读摘要，非逐字引文】上党侨淮阳义熙前已有，义熙土断改县属淮阳；采用413土断约束，404为已在义熙前存在锚。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ejms_074 ej10_p1562_2 置信度低</w:t>
      </w:r>
    </w:p>
    <w:p>
      <w:pPr>
        <w:pStyle w:val="Heading2"/>
      </w:pPr>
      <w:r>
        <w:t>S075  涪陵郡</w:t>
      </w:r>
    </w:p>
    <w:p>
      <w:pPr>
        <w:pStyle w:val="正文条目"/>
      </w:pPr>
      <w:r>
        <w:rPr>
          <w:b/>
        </w:rPr>
        <w:t xml:space="preserve">涉及年份  </w:t>
      </w:r>
      <w:r>
        <w:t>405—412</w:t>
      </w:r>
    </w:p>
    <w:p>
      <w:pPr>
        <w:pStyle w:val="正文条目"/>
      </w:pPr>
      <w:r>
        <w:rPr>
          <w:b/>
        </w:rPr>
        <w:t xml:space="preserve">原候选  </w:t>
      </w:r>
      <w:r>
        <w:t>益州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405—412。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书页869：（八）涪陵郡（317—404后）——治涪陵（今重庆彭水苗族土家族自治县南） 按：西晋末领县五，东晋可考者一县，据《通鉴》卷113：“（元兴三年五月）涪陵太守文处茂收其余众保涪陵。”则元兴三年时涪陵郡领有涪陵县，《宋志》无此郡此县，则似于晋末俱废也。；中国行政区划通史·三国两晋南朝卷 第五编第一章 益州 书页869：（八）涪陵郡（317—404后）——治涪陵（今重庆彭水苗族土家族自治县南）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ejms_075 ej5_p21175 置信度低</w:t>
      </w:r>
    </w:p>
    <w:p>
      <w:pPr>
        <w:pStyle w:val="Heading2"/>
      </w:pPr>
      <w:r>
        <w:t>S076  宁蜀郡</w:t>
      </w:r>
    </w:p>
    <w:p>
      <w:pPr>
        <w:pStyle w:val="正文条目"/>
      </w:pPr>
      <w:r>
        <w:rPr>
          <w:b/>
        </w:rPr>
        <w:t xml:space="preserve">涉及年份  </w:t>
      </w:r>
      <w:r>
        <w:t>405—412</w:t>
      </w:r>
    </w:p>
    <w:p>
      <w:pPr>
        <w:pStyle w:val="正文条目"/>
      </w:pPr>
      <w:r>
        <w:rPr>
          <w:b/>
        </w:rPr>
        <w:t xml:space="preserve">原候选  </w:t>
      </w:r>
      <w:r>
        <w:t>益州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405—412。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第五编第一章 益州沿革 书页870：（十一） 宁蜀郡 ，侨寄广都（今四川双流县） 按：《寰宇记》卷72剑南西道益州华阳县条称臧荣绪《晋书·穆帝纪》：“永和八年，平西将军周抚攻涪，八月戊午克之，斩萧敬文，益州平，以三蜀流人立宁蜀、晋昌二郡。”又《宋志》四益州刺史宁蜀太守领县四：广汉（“遂……；中国行政区划通史·三国两晋南朝卷 第五编第一章 益州 书页870：（十一） 宁蜀郡 ，侨寄广都（今四川双流县）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ejms_076 ej5_p21219 置信度低</w:t>
      </w:r>
    </w:p>
    <w:p>
      <w:pPr>
        <w:pStyle w:val="Heading2"/>
      </w:pPr>
      <w:r>
        <w:t>S077  巨鹿郡</w:t>
      </w:r>
    </w:p>
    <w:p>
      <w:pPr>
        <w:pStyle w:val="正文条目"/>
      </w:pPr>
      <w:r>
        <w:rPr>
          <w:b/>
        </w:rPr>
        <w:t xml:space="preserve">涉及年份  </w:t>
      </w:r>
      <w:r>
        <w:t>405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405。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书页1550：东晋栏：巨鹿郡。侨寄地栏：相县。；中国行政区划通史·三国两晋南朝卷 第十编 书页1550：【研究阅读摘要，非逐字引文】义熙元年巨鹿太守贺申在相县被执，证明此年侨郡；不把史失载延续至420。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ejms_077 ej10_p1550_3 置信度低</w:t>
      </w:r>
    </w:p>
    <w:p>
      <w:pPr>
        <w:pStyle w:val="Heading2"/>
      </w:pPr>
      <w:r>
        <w:t>S078  义昌郡</w:t>
      </w:r>
    </w:p>
    <w:p>
      <w:pPr>
        <w:pStyle w:val="正文条目"/>
      </w:pPr>
      <w:r>
        <w:rPr>
          <w:b/>
        </w:rPr>
        <w:t xml:space="preserve">涉及年份  </w:t>
      </w:r>
      <w:r>
        <w:t>405—420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405—420。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书页1563：东晋栏：义昌郡。侨寄地栏：山阳。；中国行政区划通史·三国两晋南朝卷 第十编 书页1563：【研究阅读摘要，非逐字引文】刘道邻义熙中为并州刺史义昌太守镇山阳；旧无义昌，不知是否侨置，不能因同列专表直接qiao。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ejms_078 ej10_p1563_2 置信度低</w:t>
      </w:r>
    </w:p>
    <w:p>
      <w:pPr>
        <w:pStyle w:val="Heading2"/>
      </w:pPr>
      <w:r>
        <w:t>S079  堂邑郡</w:t>
      </w:r>
    </w:p>
    <w:p>
      <w:pPr>
        <w:pStyle w:val="正文条目"/>
      </w:pPr>
      <w:r>
        <w:rPr>
          <w:b/>
        </w:rPr>
        <w:t xml:space="preserve">涉及年份  </w:t>
      </w:r>
      <w:r>
        <w:t>405—413</w:t>
      </w:r>
    </w:p>
    <w:p>
      <w:pPr>
        <w:pStyle w:val="正文条目"/>
      </w:pPr>
      <w:r>
        <w:rPr>
          <w:b/>
        </w:rPr>
        <w:t xml:space="preserve">本轮采用  </w:t>
      </w:r>
      <w:r>
        <w:t>暂按此项采用。正文采用 405—413；待考区保留 未定年。 → 扬州 405—413</w:t>
      </w:r>
    </w:p>
    <w:p>
      <w:pPr>
        <w:pStyle w:val="正文条目"/>
      </w:pPr>
      <w:r>
        <w:rPr>
          <w:b/>
        </w:rPr>
        <w:t xml:space="preserve">判断理由  </w:t>
      </w:r>
      <w:r>
        <w:t>《晋书》扬州篇明确把侨京邑堂邑与魏、广川等同列；结合本实体405—413阶段采用扬州，京邑寄治只是身份限定，不是单独州属依据。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书页1611：东晋栏：堂邑郡；领县：堂邑。侨寄地栏：京邑。；中国行政区划通史·三国两晋南朝卷 第十编 书页1611：【研究阅读摘要，非逐字引文】义熙元年刘道邻领堂邑太守戍石头；后并高阳，再并魏。414高阳存在可约束其前后但不能确称414省，区间末暂413。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ejms_079 ej10_p1611_1 置信度中</w:t>
      </w:r>
    </w:p>
    <w:p>
      <w:pPr>
        <w:pStyle w:val="Heading2"/>
      </w:pPr>
      <w:r>
        <w:t>S080  济南郡</w:t>
      </w:r>
    </w:p>
    <w:p>
      <w:pPr>
        <w:pStyle w:val="正文条目"/>
      </w:pPr>
      <w:r>
        <w:rPr>
          <w:b/>
        </w:rPr>
        <w:t xml:space="preserve">涉及年份  </w:t>
      </w:r>
      <w:r>
        <w:t>409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409。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书页1597：东晋栏：济南郡。侨寄地栏：淮北。；中国行政区划通史·三国两晋南朝卷 第十编 书页1597：【研究阅读摘要，非逐字引文】义熙五年慕容超寇济南、胡注淮北侨置，409存在锚，无后续足证不可虚延。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ejms_080 ej10_p1597_1 置信度低</w:t>
      </w:r>
    </w:p>
    <w:p>
      <w:pPr>
        <w:pStyle w:val="Heading2"/>
      </w:pPr>
      <w:r>
        <w:t>S081  魏郡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书页1517：东晋栏：魏郡。侨寄地栏：历城。；中国行政区划通史·三国两晋南朝卷 第十编 书页1516：【研究阅读摘要，非逐字引文】按语以江左屡省置指侨历城魏郡，盖义熙平南燕后置。起界410为学术推定。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ejms_081 ej10_p1517_1 置信度低</w:t>
      </w:r>
    </w:p>
    <w:p>
      <w:pPr>
        <w:pStyle w:val="Heading2"/>
      </w:pPr>
      <w:r>
        <w:t>S082  顿丘郡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书页1517：东晋栏：顿丘郡。侨寄地栏：疑在济南、淄博两市之间。；中国行政区划通史·三国两晋南朝卷 第十编 书页1517：【研究阅读摘要，非逐字引文】顿丘另在济南淄博之间，江左屡省置；与清流一支分开，作者置于平南燕后之解释作410—418候选，非宋孝武再立日期回填。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ejms_082 ej10_p1517_3 置信度低</w:t>
      </w:r>
    </w:p>
    <w:p>
      <w:pPr>
        <w:pStyle w:val="Heading2"/>
      </w:pPr>
      <w:r>
        <w:t>S083  平原国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书页1551：东晋栏：平原国。侨寄地栏：历城。；中国行政区划通史·三国两晋南朝卷 第十编 书页1551：【研究阅读摘要，非逐字引文】历城平原疑义熙平南燕后置，《魏志》刘裕置；410—418为创置范围。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ejms_083 ej10_p1551_3 置信度低</w:t>
      </w:r>
    </w:p>
    <w:p>
      <w:pPr>
        <w:pStyle w:val="Heading2"/>
      </w:pPr>
      <w:r>
        <w:t>S084  勃海郡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书页1553：东晋栏：勃海郡。侨寄地栏：临淄。；中国行政区划通史·三国两晋南朝卷 第十编 书页1552：【研究阅读摘要，非逐字引文】勃海江左省置，作者疑义熙平南燕后立；非宋孝武复置郡的县目倒填。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ejms_084 ej10_p1553_1 置信度低</w:t>
      </w:r>
    </w:p>
    <w:p>
      <w:pPr>
        <w:pStyle w:val="Heading2"/>
      </w:pPr>
      <w:r>
        <w:t>S085  河间国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书页1553：东晋栏：河间国。侨寄地栏：今寿光广饶一带。；中国行政区划通史·三国两晋南朝卷 第十编 书页1553：【研究阅读摘要，非逐字引文】义熙六年410河间内史蒯思，作者以平南燕时置；在东晋称国，不据此补王爵人物。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ejms_085 ej10_p1553_2 置信度低</w:t>
      </w:r>
    </w:p>
    <w:p>
      <w:pPr>
        <w:pStyle w:val="Heading2"/>
      </w:pPr>
      <w:r>
        <w:t>S086  高阳郡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书页1554：东晋栏：高阳郡。侨寄地栏：乐安。；中国行政区划通史·三国两晋南朝卷 第十编 书页1553：【研究阅读摘要，非逐字引文】高阳乐安支为江左屡省置，作者归义熙中置，与京邑高阳国区别。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ejms_086 ej10_p1554_1 置信度低</w:t>
      </w:r>
    </w:p>
    <w:p>
      <w:pPr>
        <w:pStyle w:val="Heading2"/>
      </w:pPr>
      <w:r>
        <w:t>S087  清河郡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书页1555：东晋栏：清河郡。侨寄地栏：淄川。；中国行政区划通史·三国两晋南朝卷 第十编 书页1554：【研究阅读摘要，非逐字引文】清河淄川支《魏志》刘裕置，作者归义熙平南燕后，县目无东晋列不补宋县。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ejms_087 ej10_p1555_1 置信度低</w:t>
      </w:r>
    </w:p>
    <w:p>
      <w:pPr>
        <w:pStyle w:val="Heading2"/>
      </w:pPr>
      <w:r>
        <w:t>S088  广川郡</w:t>
      </w:r>
    </w:p>
    <w:p>
      <w:pPr>
        <w:pStyle w:val="正文条目"/>
      </w:pPr>
      <w:r>
        <w:rPr>
          <w:b/>
        </w:rPr>
        <w:t xml:space="preserve">涉及年份  </w:t>
      </w:r>
      <w:r>
        <w:t>410—420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410—420。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书页1555：东晋栏：广川郡；领县：蓚 章武 武强 索卢。侨寄地栏：长山。；中国行政区划通史·三国两晋南朝卷 第十编 书页1555：【研究阅读摘要，非逐字引文】长山广川《魏志》刘裕置，义熙平南燕后立；蓚章武武强索卢江左侨立，县始年未详。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ejms_088 ej10_p1555_3 置信度低</w:t>
      </w:r>
    </w:p>
    <w:p>
      <w:pPr>
        <w:pStyle w:val="Heading2"/>
      </w:pPr>
      <w:r>
        <w:t>S089  北陈留郡</w:t>
      </w:r>
    </w:p>
    <w:p>
      <w:pPr>
        <w:pStyle w:val="正文条目"/>
      </w:pPr>
      <w:r>
        <w:rPr>
          <w:b/>
        </w:rPr>
        <w:t xml:space="preserve">涉及年份  </w:t>
      </w:r>
      <w:r>
        <w:t>412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412。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书页1521：东晋栏：北陈留郡；领县：尉氏 平丘 外黄 雍丘 浚仪。侨寄地栏：堂邑。；中国行政区划通史·三国两晋南朝卷 第十编 书页1520：【研究阅读摘要，非逐字引文】北陈留侨堂邑，义熙九年413土断并秦郡；412为最后可能存在锚点，前置年代仍不详。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ejms_089 ej10_p1521_1 置信度低</w:t>
      </w:r>
    </w:p>
    <w:p>
      <w:pPr>
        <w:pStyle w:val="Heading2"/>
      </w:pPr>
      <w:r>
        <w:t>S090  金城郡</w:t>
      </w:r>
    </w:p>
    <w:p>
      <w:pPr>
        <w:pStyle w:val="正文条目"/>
      </w:pPr>
      <w:r>
        <w:rPr>
          <w:b/>
        </w:rPr>
        <w:t xml:space="preserve">涉及年份  </w:t>
      </w:r>
      <w:r>
        <w:t>413—420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413—420。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书页1619：东晋栏：金城郡。侨寄地栏：东山。；中国行政区划通史·三国两晋南朝卷 第十编 书页1619：【研究阅读摘要，非逐字引文】义熙末朱龄石征蜀于东山立金城，征蜀413下界；宋南史本传无此事，后世引文待核。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ejms_090 ej10_p1619_1 置信度低</w:t>
      </w:r>
    </w:p>
    <w:p>
      <w:pPr>
        <w:pStyle w:val="Heading2"/>
      </w:pPr>
      <w:r>
        <w:t>S091  平阳郡</w:t>
      </w:r>
    </w:p>
    <w:p>
      <w:pPr>
        <w:pStyle w:val="正文条目"/>
      </w:pPr>
      <w:r>
        <w:rPr>
          <w:b/>
        </w:rPr>
        <w:t xml:space="preserve">涉及年份  </w:t>
      </w:r>
      <w:r>
        <w:t>417—418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417—418。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书页1512：东晋栏：平阳郡。侨寄地栏：蒲坂。；中国行政区划通史·三国两晋南朝卷 第十编 书页1511：【研究阅读摘要，非逐字引文】义熙十三年刘裕使薛辩为平阳太守镇捍北道；未取平阳本土。展示417—418，关中失守约束；末年为本轮推定。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ejms_091 ej10_p1512_2 置信度低</w:t>
      </w:r>
    </w:p>
    <w:p>
      <w:pPr>
        <w:pStyle w:val="Heading2"/>
      </w:pPr>
      <w:r>
        <w:t>S092  天水郡</w:t>
      </w:r>
    </w:p>
    <w:p>
      <w:pPr>
        <w:pStyle w:val="正文条目"/>
      </w:pPr>
      <w:r>
        <w:rPr>
          <w:b/>
        </w:rPr>
        <w:t xml:space="preserve">涉及年份  </w:t>
      </w:r>
      <w:r>
        <w:t>417—418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417—418。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书页1575：东晋栏：天水郡。侨寄地栏：关中。；中国行政区划通史·三国两晋南朝卷 第十编 书页1575：【研究阅读摘要，非逐字引文】义熙平关中，毛德祖领天水太守，刘裕未得天水土；418从义真还约束，不虚延。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ejms_092 ej10_p1575_1 置信度低</w:t>
      </w:r>
    </w:p>
    <w:p>
      <w:pPr>
        <w:pStyle w:val="Heading2"/>
      </w:pPr>
      <w:r>
        <w:t>S093  辽西郡</w:t>
      </w:r>
    </w:p>
    <w:p>
      <w:pPr>
        <w:pStyle w:val="正文条目"/>
      </w:pPr>
      <w:r>
        <w:rPr>
          <w:b/>
        </w:rPr>
        <w:t xml:space="preserve">涉及年份  </w:t>
      </w:r>
      <w:r>
        <w:t>419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419。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书页1558：东晋栏：辽西郡；领县：新市 潞 真定 肥如。侨寄地栏：广陵郡界。；中国行政区划通史·三国两晋南朝卷 第十编 书页1558：【研究阅读摘要，非逐字引文】辽西侨郡晋末省并广陵，永初四县本属辽西；郡仅末年省前可能锚，四县转广陵有独立晚期证据。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ejms_093 ej10_p1558_2 置信度低</w:t>
      </w:r>
    </w:p>
    <w:p>
      <w:pPr>
        <w:pStyle w:val="Heading2"/>
      </w:pPr>
      <w:r>
        <w:t>S094  上洛郡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雍州僑郡先屬府，武帝永初元年屬州。：不把府属等同州属；“并属襄阳”也不是明言属雍州。永初元年改属州是宋代制度事件，不自动放入420东晋年表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书页1510：东晋栏：上洛郡；领县：上洛 商 拒阳 阳亭 流民。侨寄地栏：魏兴。；中国行政区划通史·三国两晋南朝卷 第十编 书页1510：【研究阅读摘要，非逐字引文】永初郡国侨寄魏兴，有上洛、商、流民、拒阳、阳亭；只能保证东晋末已有，不据此倒推317。420为观察锚点。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ejms_094 ej10_p1510_1 置信度低</w:t>
      </w:r>
    </w:p>
    <w:p>
      <w:pPr>
        <w:pStyle w:val="Heading2"/>
      </w:pPr>
      <w:r>
        <w:t>S095  济阴郡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书页1523：东晋栏：济阴郡；领县：定陶 顿丘。侨寄地栏：睢陵。；中国行政区划通史·三国两晋南朝卷 第十编 书页1521：【研究阅读摘要，非逐字引文】徐州济阴流寓徐土，宋大明中始割睢陵实境。东晋所列定陶、顿丘无创置纪年，仅晚期观察。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ejms_095 ej10_p1523_2 置信度低</w:t>
      </w:r>
    </w:p>
    <w:p>
      <w:pPr>
        <w:pStyle w:val="Heading2"/>
      </w:pPr>
      <w:r>
        <w:t>S096  东燕郡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书页1528：东晋栏：东燕郡；领县：燕 白马 平昌 考城。侨寄地栏：旧晋陵郡界。；中国行政区划通史·三国两晋南朝卷 第十编 书页1528：【研究阅读摘要，非逐字引文】东燕江左分濮阳立，四县永初观察；缺具体始年，只采用末年名录锚点。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ejms_096 ej10_p1528_3 置信度低</w:t>
      </w:r>
    </w:p>
    <w:p>
      <w:pPr>
        <w:pStyle w:val="Heading2"/>
      </w:pPr>
      <w:r>
        <w:t>S097  南汝阴郡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书页1535：东晋栏：南汝阴郡；领县：汝阴 宋 慎。侨寄地栏：合肥。；中国行政区划通史·三国两晋南朝卷 第十编 书页1535：【研究阅读摘要，非逐字引文】江左立南汝阴，东晋当领汝阴宋慎；其土为合肥实土。无确始年，晚期观察。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ejms_097 ej10_p1535_1 置信度低</w:t>
      </w:r>
    </w:p>
    <w:p>
      <w:pPr>
        <w:pStyle w:val="Heading2"/>
      </w:pPr>
      <w:r>
        <w:t>S098  平原郡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书页1551：东晋栏：平原郡；领县：平原 高唐 茌平。侨寄地栏：旧晋陵郡界。；中国行政区划通史·三国两晋南朝卷 第十编 书页1551：【研究阅读摘要，非逐字引文】南平原及平原高唐茌平三县见永初；侨旧晋陵，始年不详，仅晚期锚。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ejms_098 ej10_p1551_1 置信度低</w:t>
      </w:r>
    </w:p>
    <w:p>
      <w:pPr>
        <w:pStyle w:val="Heading2"/>
      </w:pPr>
      <w:r>
        <w:t>S099  雁门郡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书页1562：东晋栏：雁门郡；领县：楼烦 阴馆 广武 崞 马邑。侨寄地栏：旧晋陵郡境。；中国行政区划通史·三国两晋南朝卷 第十编 书页1562：【研究阅读摘要，非逐字引文】雁门及五县见永初，旧晋陵侨置；无独立始年只末年观察。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ejms_099 ej10_p1562_3 置信度低</w:t>
      </w:r>
    </w:p>
    <w:p>
      <w:pPr>
        <w:pStyle w:val="Heading2"/>
      </w:pPr>
      <w:r>
        <w:t>S100  北宕渠郡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书页1585：东晋栏：北宕渠郡；领县：宕渠。侨寄地栏：疑汉中一带。；中国行政区划通史·三国两晋南朝卷 第十编 书页1585：【研究阅读摘要，非逐字引文】北宕渠与宕渠县永初有，何本巴西流民；只晚期锚，不同实宕渠及宋以后南东西宕渠。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ejms_100 ej10_p1585_1 置信度低</w:t>
      </w:r>
    </w:p>
    <w:p>
      <w:pPr>
        <w:pStyle w:val="Heading2"/>
      </w:pPr>
      <w:r>
        <w:t>S101  齐郡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书页1596：东晋栏：齐郡；领县：西安 临淄。侨寄地栏：旧晋陵郡界。；中国行政区划通史·三国两晋南朝卷 第十编 书页1596：【研究阅读摘要，非逐字引文】齐郡与西安临淄见永初，宋初才省属南徐；无始年只末年锚。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ejms_101 ej10_p1596_1 置信度低</w:t>
      </w:r>
    </w:p>
    <w:p>
      <w:pPr>
        <w:pStyle w:val="Heading2"/>
      </w:pPr>
      <w:r>
        <w:t>S102  高密国</w:t>
      </w:r>
    </w:p>
    <w:p>
      <w:pPr>
        <w:pStyle w:val="正文条目"/>
      </w:pPr>
      <w:r>
        <w:rPr>
          <w:b/>
        </w:rPr>
        <w:t xml:space="preserve">涉及年份  </w:t>
      </w:r>
      <w:r>
        <w:t>420</w:t>
      </w:r>
    </w:p>
    <w:p>
      <w:pPr>
        <w:pStyle w:val="正文条目"/>
      </w:pPr>
      <w:r>
        <w:rPr>
          <w:b/>
        </w:rPr>
        <w:t xml:space="preserve">本轮采用  </w:t>
      </w:r>
      <w:r>
        <w:t>暂缓采用。正文采用 未定年；待考区保留 420。</w:t>
      </w:r>
    </w:p>
    <w:p>
      <w:pPr>
        <w:pStyle w:val="正文条目"/>
      </w:pPr>
      <w:r>
        <w:rPr>
          <w:b/>
        </w:rPr>
        <w:t xml:space="preserve">判断理由  </w:t>
      </w:r>
      <w:r>
        <w:t>未发现足够明确的同年行政父级；不把寄治地、原籍或宋后州属提升为东晋行政关系。；永初郡國領十四郡……：本批只读取到宋初侨兖州名录或后省属南徐的观察状态，未找到各郡明确晋年州属转换；不为形成完整行政树强推317。</w:t>
      </w:r>
    </w:p>
    <w:p>
      <w:pPr>
        <w:pStyle w:val="证据"/>
      </w:pPr>
      <w:r>
        <w:rPr>
          <w:b/>
        </w:rPr>
        <w:t xml:space="preserve">出处  </w:t>
      </w:r>
      <w:r>
        <w:t>中国行政区划通史·三国两晋南朝卷 第十编 书页1599：东晋栏：高密国；领县：淳于 黔陬 营陵 夷安。侨寄地栏：京口一带。；中国行政区划通史·三国两晋南朝卷 第十编 书页1599：【研究阅读摘要，非逐字引文】江左立高密国，永初四县，441省为县，京口侨高密不同盱眙一支。</w:t>
      </w:r>
    </w:p>
    <w:p>
      <w:pPr>
        <w:pStyle w:val="正文条目"/>
      </w:pPr>
      <w:r>
        <w:rPr>
          <w:b/>
        </w:rPr>
        <w:t xml:space="preserve">核对要点  </w:t>
      </w:r>
      <w:r>
        <w:t>核查本年父级是否实际存在；若仅兼督、寄治或宋代追述，仍不得补造州郡。</w:t>
      </w:r>
    </w:p>
    <w:p>
      <w:pPr>
        <w:pStyle w:val="正文条目"/>
        <w:keepNext/>
      </w:pPr>
      <w:r>
        <w:rPr>
          <w:b/>
        </w:rPr>
        <w:t xml:space="preserve">人工意见  </w:t>
      </w:r>
      <w:r>
        <w:t>________________________________________________</w:t>
      </w:r>
    </w:p>
    <w:p>
      <w:pPr>
        <w:pStyle w:val="证据"/>
      </w:pPr>
      <w:r>
        <w:rPr>
          <w:b/>
        </w:rPr>
        <w:t xml:space="preserve">索引  </w:t>
      </w:r>
      <w:r>
        <w:t>ejms_102 ej10_p1599_2 置信度低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ongti SC" w:hAnsi="Songti SC" w:eastAsia="Songti SC" w:cs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1" w:lineRule="auto" w:after="8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="Songti SC" w:hAnsi="Songti SC" w:eastAsia="Songti SC" w:cs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/>
      <w:outlineLvl w:val="1"/>
    </w:pPr>
    <w:rPr>
      <w:rFonts w:ascii="Songti SC" w:hAnsi="Songti SC" w:eastAsia="Songti SC" w:cs="Song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="Songti SC" w:hAnsi="Songti SC" w:eastAsia="Songti SC" w:cs="Song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ongti SC" w:hAnsi="Songti SC" w:eastAsia="Songti SC" w:cs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ongti SC" w:hAnsi="Songti SC" w:eastAsia="Songti SC" w:cs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ongti SC" w:hAnsi="Songti SC" w:eastAsia="Songti SC" w:cs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ongti SC" w:hAnsi="Songti SC" w:eastAsia="Songti SC" w:cs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ongti SC" w:hAnsi="Songti SC" w:eastAsia="Songti SC" w:cs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ongti SC" w:hAnsi="Songti SC" w:eastAsia="Songti SC" w:cs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ongti SC" w:hAnsi="Songti SC" w:eastAsia="Songti SC" w:cs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ongti SC" w:hAnsi="Songti SC" w:eastAsia="Songti SC" w:cs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ongti SC" w:hAnsi="Songti SC" w:eastAsia="Songti SC" w:cs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="Songti SC" w:hAnsi="Songti SC" w:eastAsia="Songti SC" w:cs="Song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ongti SC" w:hAnsi="Songti SC" w:eastAsia="Songti SC" w:cs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Songti SC" w:hAnsi="Songti SC" w:eastAsia="Songti SC" w:cs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ongti SC" w:hAnsi="Songti SC" w:eastAsia="Songti SC" w:cs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 w:cs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ongti SC" w:hAnsi="Songti SC" w:eastAsia="Songti SC" w:cs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ongti SC" w:hAnsi="Songti SC" w:eastAsia="Songti SC" w:cs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ongti SC" w:hAnsi="Songti SC" w:eastAsia="Songti SC" w:cs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ongti SC" w:hAnsi="Songti SC" w:eastAsia="Songti SC" w:cs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ongti SC" w:hAnsi="Songti SC" w:eastAsia="Songti SC" w:cs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ongti SC" w:hAnsi="Songti SC" w:eastAsia="Songti SC" w:cs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ongti SC" w:hAnsi="Songti SC" w:eastAsia="Songti SC" w:cs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Songti SC" w:hAnsi="Songti SC" w:eastAsia="Songti SC" w:cs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Songti SC" w:hAnsi="Songti SC" w:eastAsia="Songti SC" w:cs="Songti SC"/>
        <w:b/>
        <w:bCs/>
      </w:rPr>
    </w:tblStylePr>
    <w:tblStylePr w:type="lastCol">
      <w:rPr>
        <w:rFonts w:ascii="Songti SC" w:hAnsi="Songti SC" w:eastAsia="Songti SC" w:cs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ongti SC" w:hAnsi="Songti SC" w:eastAsia="Songti SC" w:cs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ongti SC" w:hAnsi="Songti SC" w:eastAsia="Songti SC" w:cs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条目">
    <w:name w:val="正文条目"/>
    <w:basedOn w:val="Normal"/>
    <w:pPr>
      <w:spacing w:after="60" w:line="259" w:lineRule="auto"/>
    </w:pPr>
    <w:rPr>
      <w:sz w:val="21"/>
    </w:rPr>
  </w:style>
  <w:style w:type="paragraph" w:customStyle="1" w:styleId="证据">
    <w:name w:val="证据"/>
    <w:basedOn w:val="Normal"/>
    <w:pPr>
      <w:spacing w:after="60" w:line="259" w:lineRule="auto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东晋待考项目机器判断与人工核对</dc:title>
  <dc:subject>东晋第一轮年度展示裁定</dc:subject>
  <dc:creator>六朝年表项目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